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A607A"/>
          <w:sz w:val="20"/>
        </w:rPr>
        <w:t>TÀI LIỆU BÀI TẬP LỚN MÔN LẬP TRÌNH WEB – ĐẠI HỌC ĐỒNG THÁP</w:t>
        <w:br/>
      </w:r>
      <w:r>
        <w:rPr>
          <w:rFonts w:ascii="Arial" w:hAnsi="Arial"/>
          <w:b/>
          <w:color w:val="1B365D"/>
          <w:sz w:val="32"/>
        </w:rPr>
        <w:t>BẢNG DỊCH &amp; GIẢI NGHĨA CÁC THUỘC TÍNH CƠ SỞ DỮ LIỆU</w:t>
        <w:br/>
      </w:r>
      <w:r>
        <w:rPr>
          <w:rFonts w:ascii="Arial" w:hAnsi="Arial"/>
          <w:i/>
          <w:color w:val="2E5B88"/>
          <w:sz w:val="24"/>
        </w:rPr>
        <w:t>Website Bán Đồng Hồ – CSDL "layout" (Phiên bản 2)</w:t>
      </w:r>
    </w:p>
    <w:p>
      <w:r>
        <w:rPr>
          <w:sz w:val="22"/>
        </w:rPr>
        <w:t>Tài liệu này tổng hợp bản dịch tiếng Việt, giải nghĩa từ vựng tiếng Anh chuyên ngành IT (từ gốc, từ viết tắt, từ ghép) và chi tiết kiểu dữ liệu, ràng buộc của toàn bộ 6 bảng trong Cơ sở dữ liệu "layout". Đặc biệt lưu ý các tên bảng/cột giữ nguyên lỗi chính tả của đề cương (Acounts, Lable, Sumary) để viết code C# (LINQ to SQL) chính xác.</w:t>
      </w:r>
    </w:p>
    <w:p>
      <w:r>
        <w:rPr>
          <w:rFonts w:ascii="Arial" w:hAnsi="Arial"/>
          <w:b/>
          <w:color w:val="1B365D"/>
          <w:sz w:val="25"/>
        </w:rPr>
        <w:t>1. Bảng Acounts – Quản lý tài khoản (Nhóm bảng lõi)</w:t>
      </w:r>
    </w:p>
    <w:p>
      <w:r>
        <w:rPr>
          <w:i/>
          <w:color w:val="444444"/>
          <w:sz w:val="21"/>
        </w:rPr>
        <w:t>Lưu ý tiếng Anh IT: Tên bảng trong đề cương viết thiếu một chữ 'c'. Từ đúng trong tiếng Anh là Accounts (/əˈkaʊnts/ - Các tài khoản). Khóa chính là Username.</w:t>
      </w:r>
    </w:p>
    <w:tbl>
      <w:tblPr>
        <w:tblW w:type="auto" w:w="0"/>
        <w:jc w:val="center"/>
        <w:tblLook w:firstColumn="1" w:firstRow="1" w:lastColumn="0" w:lastRow="0" w:noHBand="0" w:noVBand="1" w:val="04A0"/>
        <w:tblBorders>
          <w:top w:val="single" w:sz="4" w:space="0" w:color="B8C4D0"/>
          <w:bottom w:val="single" w:sz="4" w:space="0" w:color="B8C4D0"/>
          <w:left w:val="single" w:sz="4" w:space="0" w:color="B8C4D0"/>
          <w:right w:val="single" w:sz="4" w:space="0" w:color="B8C4D0"/>
          <w:insideH w:val="single" w:sz="4" w:space="0" w:color="B8C4D0"/>
          <w:insideV w:val="single" w:sz="4" w:space="0" w:color="B8C4D0"/>
        </w:tblBorders>
      </w:tblPr>
      <w:tblGrid>
        <w:gridCol w:w="2484"/>
        <w:gridCol w:w="2484"/>
        <w:gridCol w:w="2484"/>
        <w:gridCol w:w="2484"/>
      </w:tblGrid>
      <w:tr>
        <w:tc>
          <w:tcPr>
            <w:tcW w:type="dxa" w:w="1872"/>
            <w:shd w:fill="1B365D"/>
            <w:tcMar>
              <w:top w:w="120" w:type="dxa"/>
              <w:bottom w:w="120" w:type="dxa"/>
              <w:left w:w="120" w:type="dxa"/>
              <w:right w:w="120" w:type="dxa"/>
            </w:tcMar>
            <w:vAlign w:val="center"/>
          </w:tcPr>
          <w:p>
            <w:pPr>
              <w:jc w:val="center"/>
            </w:pPr>
            <w:r>
              <w:rPr>
                <w:rFonts w:ascii="Arial" w:hAnsi="Arial"/>
                <w:b/>
                <w:color w:val="FFFFFF"/>
                <w:sz w:val="20"/>
              </w:rPr>
              <w:t>Tên thuộc tính (Cột)</w:t>
            </w:r>
          </w:p>
        </w:tc>
        <w:tc>
          <w:tcPr>
            <w:tcW w:type="dxa" w:w="2304"/>
            <w:shd w:fill="1B365D"/>
            <w:tcMar>
              <w:top w:w="120" w:type="dxa"/>
              <w:bottom w:w="120" w:type="dxa"/>
              <w:left w:w="120" w:type="dxa"/>
              <w:right w:w="120" w:type="dxa"/>
            </w:tcMar>
            <w:vAlign w:val="center"/>
          </w:tcPr>
          <w:p>
            <w:pPr>
              <w:jc w:val="center"/>
            </w:pPr>
            <w:r>
              <w:rPr>
                <w:rFonts w:ascii="Arial" w:hAnsi="Arial"/>
                <w:b/>
                <w:color w:val="FFFFFF"/>
                <w:sz w:val="20"/>
              </w:rPr>
              <w:t>Dịch nghĩa tiếng Việt</w:t>
            </w:r>
          </w:p>
        </w:tc>
        <w:tc>
          <w:tcPr>
            <w:tcW w:type="dxa" w:w="2160"/>
            <w:shd w:fill="1B365D"/>
            <w:tcMar>
              <w:top w:w="120" w:type="dxa"/>
              <w:bottom w:w="120" w:type="dxa"/>
              <w:left w:w="120" w:type="dxa"/>
              <w:right w:w="120" w:type="dxa"/>
            </w:tcMar>
            <w:vAlign w:val="center"/>
          </w:tcPr>
          <w:p>
            <w:pPr>
              <w:jc w:val="center"/>
            </w:pPr>
            <w:r>
              <w:rPr>
                <w:rFonts w:ascii="Arial" w:hAnsi="Arial"/>
                <w:b/>
                <w:color w:val="FFFFFF"/>
                <w:sz w:val="20"/>
              </w:rPr>
              <w:t>Kiểu dữ liệu &amp; Ràng buộc</w:t>
            </w:r>
          </w:p>
        </w:tc>
        <w:tc>
          <w:tcPr>
            <w:tcW w:type="dxa" w:w="3600"/>
            <w:shd w:fill="1B365D"/>
            <w:tcMar>
              <w:top w:w="120" w:type="dxa"/>
              <w:bottom w:w="120" w:type="dxa"/>
              <w:left w:w="120" w:type="dxa"/>
              <w:right w:w="120" w:type="dxa"/>
            </w:tcMar>
            <w:vAlign w:val="center"/>
          </w:tcPr>
          <w:p>
            <w:pPr>
              <w:jc w:val="center"/>
            </w:pPr>
            <w:r>
              <w:rPr>
                <w:rFonts w:ascii="Arial" w:hAnsi="Arial"/>
                <w:b/>
                <w:color w:val="FFFFFF"/>
                <w:sz w:val="20"/>
              </w:rPr>
              <w:t>Giải thích từ vựng tiếng Anh &amp; Ý nghĩa trong CSDL</w:t>
            </w:r>
          </w:p>
        </w:tc>
      </w:tr>
      <w:tr>
        <w:tc>
          <w:tcPr>
            <w:tcW w:type="dxa" w:w="1872"/>
            <w:shd w:fill="FFFFFF"/>
            <w:tcMar>
              <w:top w:w="90" w:type="dxa"/>
              <w:bottom w:w="90" w:type="dxa"/>
              <w:left w:w="120" w:type="dxa"/>
              <w:right w:w="120" w:type="dxa"/>
            </w:tcMar>
            <w:vAlign w:val="center"/>
          </w:tcPr>
          <w:p>
            <w:r>
              <w:rPr>
                <w:rFonts w:ascii="Consolas" w:hAnsi="Consolas"/>
                <w:b/>
                <w:color w:val="0D3B66"/>
                <w:sz w:val="21"/>
              </w:rPr>
              <w:t>Username</w:t>
            </w:r>
          </w:p>
        </w:tc>
        <w:tc>
          <w:tcPr>
            <w:tcW w:type="dxa" w:w="2304"/>
            <w:shd w:fill="FFFFFF"/>
            <w:tcMar>
              <w:top w:w="90" w:type="dxa"/>
              <w:bottom w:w="90" w:type="dxa"/>
              <w:left w:w="120" w:type="dxa"/>
              <w:right w:w="120" w:type="dxa"/>
            </w:tcMar>
            <w:vAlign w:val="center"/>
          </w:tcPr>
          <w:p>
            <w:r>
              <w:rPr>
                <w:rFonts w:ascii="Times New Roman" w:hAnsi="Times New Roman"/>
                <w:b/>
                <w:sz w:val="22"/>
              </w:rPr>
              <w:t>Tên đăng nhập</w:t>
            </w:r>
          </w:p>
        </w:tc>
        <w:tc>
          <w:tcPr>
            <w:tcW w:type="dxa" w:w="2160"/>
            <w:shd w:fill="FFFFFF"/>
            <w:tcMar>
              <w:top w:w="90" w:type="dxa"/>
              <w:bottom w:w="90" w:type="dxa"/>
              <w:left w:w="120" w:type="dxa"/>
              <w:right w:w="120" w:type="dxa"/>
            </w:tcMar>
            <w:vAlign w:val="center"/>
          </w:tcPr>
          <w:p>
            <w:r>
              <w:rPr>
                <w:rFonts w:ascii="Consolas" w:hAnsi="Consolas"/>
                <w:color w:val="333333"/>
                <w:sz w:val="19"/>
              </w:rPr>
              <w:t>VARCHAR(50)</w:t>
              <w:br/>
              <w:t>PK, NOT NULL</w:t>
            </w:r>
          </w:p>
        </w:tc>
        <w:tc>
          <w:tcPr>
            <w:tcW w:type="dxa" w:w="3600"/>
            <w:shd w:fill="FFFFFF"/>
            <w:tcMar>
              <w:top w:w="90" w:type="dxa"/>
              <w:bottom w:w="90" w:type="dxa"/>
              <w:left w:w="120" w:type="dxa"/>
              <w:right w:w="120" w:type="dxa"/>
            </w:tcMar>
            <w:vAlign w:val="center"/>
          </w:tcPr>
          <w:p>
            <w:r>
              <w:rPr>
                <w:rFonts w:ascii="Times New Roman" w:hAnsi="Times New Roman"/>
                <w:sz w:val="21"/>
              </w:rPr>
              <w:t>Ghép từ User (Người dùng) + Name (Tên). Dùng để phân biệt các tài khoản, không được trùng nhau.</w:t>
            </w:r>
          </w:p>
        </w:tc>
      </w:tr>
      <w:tr>
        <w:tc>
          <w:tcPr>
            <w:tcW w:type="dxa" w:w="1872"/>
            <w:shd w:fill="F4F7FA"/>
            <w:tcMar>
              <w:top w:w="90" w:type="dxa"/>
              <w:bottom w:w="90" w:type="dxa"/>
              <w:left w:w="120" w:type="dxa"/>
              <w:right w:w="120" w:type="dxa"/>
            </w:tcMar>
            <w:vAlign w:val="center"/>
          </w:tcPr>
          <w:p>
            <w:r>
              <w:rPr>
                <w:rFonts w:ascii="Consolas" w:hAnsi="Consolas"/>
                <w:b/>
                <w:color w:val="0D3B66"/>
                <w:sz w:val="21"/>
              </w:rPr>
              <w:t>Password</w:t>
            </w:r>
          </w:p>
        </w:tc>
        <w:tc>
          <w:tcPr>
            <w:tcW w:type="dxa" w:w="2304"/>
            <w:shd w:fill="F4F7FA"/>
            <w:tcMar>
              <w:top w:w="90" w:type="dxa"/>
              <w:bottom w:w="90" w:type="dxa"/>
              <w:left w:w="120" w:type="dxa"/>
              <w:right w:w="120" w:type="dxa"/>
            </w:tcMar>
            <w:vAlign w:val="center"/>
          </w:tcPr>
          <w:p>
            <w:r>
              <w:rPr>
                <w:rFonts w:ascii="Times New Roman" w:hAnsi="Times New Roman"/>
                <w:b/>
                <w:sz w:val="22"/>
              </w:rPr>
              <w:t>Mật khẩu</w:t>
            </w:r>
          </w:p>
        </w:tc>
        <w:tc>
          <w:tcPr>
            <w:tcW w:type="dxa" w:w="2160"/>
            <w:shd w:fill="F4F7FA"/>
            <w:tcMar>
              <w:top w:w="90" w:type="dxa"/>
              <w:bottom w:w="90" w:type="dxa"/>
              <w:left w:w="120" w:type="dxa"/>
              <w:right w:w="120" w:type="dxa"/>
            </w:tcMar>
            <w:vAlign w:val="center"/>
          </w:tcPr>
          <w:p>
            <w:r>
              <w:rPr>
                <w:rFonts w:ascii="Consolas" w:hAnsi="Consolas"/>
                <w:color w:val="333333"/>
                <w:sz w:val="19"/>
              </w:rPr>
              <w:t>VARCHAR(256)</w:t>
              <w:br/>
              <w:t>NOT NULL</w:t>
            </w:r>
          </w:p>
        </w:tc>
        <w:tc>
          <w:tcPr>
            <w:tcW w:type="dxa" w:w="3600"/>
            <w:shd w:fill="F4F7FA"/>
            <w:tcMar>
              <w:top w:w="90" w:type="dxa"/>
              <w:bottom w:w="90" w:type="dxa"/>
              <w:left w:w="120" w:type="dxa"/>
              <w:right w:w="120" w:type="dxa"/>
            </w:tcMar>
            <w:vAlign w:val="center"/>
          </w:tcPr>
          <w:p>
            <w:r>
              <w:rPr>
                <w:rFonts w:ascii="Times New Roman" w:hAnsi="Times New Roman"/>
                <w:sz w:val="21"/>
              </w:rPr>
              <w:t>Mật khẩu đăng nhập đã được băm (hash) theo chuẩn SHA-256 (chuỗi 64 ký tự). Mẫu mặc định: 123456.</w:t>
            </w:r>
          </w:p>
        </w:tc>
      </w:tr>
      <w:tr>
        <w:tc>
          <w:tcPr>
            <w:tcW w:type="dxa" w:w="1872"/>
            <w:shd w:fill="FFFFFF"/>
            <w:tcMar>
              <w:top w:w="90" w:type="dxa"/>
              <w:bottom w:w="90" w:type="dxa"/>
              <w:left w:w="120" w:type="dxa"/>
              <w:right w:w="120" w:type="dxa"/>
            </w:tcMar>
            <w:vAlign w:val="center"/>
          </w:tcPr>
          <w:p>
            <w:r>
              <w:rPr>
                <w:rFonts w:ascii="Consolas" w:hAnsi="Consolas"/>
                <w:b/>
                <w:color w:val="0D3B66"/>
                <w:sz w:val="21"/>
              </w:rPr>
              <w:t>Fullname</w:t>
            </w:r>
          </w:p>
        </w:tc>
        <w:tc>
          <w:tcPr>
            <w:tcW w:type="dxa" w:w="2304"/>
            <w:shd w:fill="FFFFFF"/>
            <w:tcMar>
              <w:top w:w="90" w:type="dxa"/>
              <w:bottom w:w="90" w:type="dxa"/>
              <w:left w:w="120" w:type="dxa"/>
              <w:right w:w="120" w:type="dxa"/>
            </w:tcMar>
            <w:vAlign w:val="center"/>
          </w:tcPr>
          <w:p>
            <w:r>
              <w:rPr>
                <w:rFonts w:ascii="Times New Roman" w:hAnsi="Times New Roman"/>
                <w:b/>
                <w:sz w:val="22"/>
              </w:rPr>
              <w:t>Họ và tên đầy đủ</w:t>
            </w:r>
          </w:p>
        </w:tc>
        <w:tc>
          <w:tcPr>
            <w:tcW w:type="dxa" w:w="2160"/>
            <w:shd w:fill="FFFFFF"/>
            <w:tcMar>
              <w:top w:w="90" w:type="dxa"/>
              <w:bottom w:w="90" w:type="dxa"/>
              <w:left w:w="120" w:type="dxa"/>
              <w:right w:w="120" w:type="dxa"/>
            </w:tcMar>
            <w:vAlign w:val="center"/>
          </w:tcPr>
          <w:p>
            <w:r>
              <w:rPr>
                <w:rFonts w:ascii="Consolas" w:hAnsi="Consolas"/>
                <w:color w:val="333333"/>
                <w:sz w:val="19"/>
              </w:rPr>
              <w:t>NVARCHAR(100)</w:t>
              <w:br/>
              <w:t>NULL</w:t>
            </w:r>
          </w:p>
        </w:tc>
        <w:tc>
          <w:tcPr>
            <w:tcW w:type="dxa" w:w="3600"/>
            <w:shd w:fill="FFFFFF"/>
            <w:tcMar>
              <w:top w:w="90" w:type="dxa"/>
              <w:bottom w:w="90" w:type="dxa"/>
              <w:left w:w="120" w:type="dxa"/>
              <w:right w:w="120" w:type="dxa"/>
            </w:tcMar>
            <w:vAlign w:val="center"/>
          </w:tcPr>
          <w:p>
            <w:r>
              <w:rPr>
                <w:rFonts w:ascii="Times New Roman" w:hAnsi="Times New Roman"/>
                <w:sz w:val="21"/>
              </w:rPr>
              <w:t>Ghép từ Full (Đầy đủ) + Name (Tên). Lưu họ tên hiển thị của quản trị viên hoặc khách hàng.</w:t>
            </w:r>
          </w:p>
        </w:tc>
      </w:tr>
      <w:tr>
        <w:tc>
          <w:tcPr>
            <w:tcW w:type="dxa" w:w="1872"/>
            <w:shd w:fill="F4F7FA"/>
            <w:tcMar>
              <w:top w:w="90" w:type="dxa"/>
              <w:bottom w:w="90" w:type="dxa"/>
              <w:left w:w="120" w:type="dxa"/>
              <w:right w:w="120" w:type="dxa"/>
            </w:tcMar>
            <w:vAlign w:val="center"/>
          </w:tcPr>
          <w:p>
            <w:r>
              <w:rPr>
                <w:rFonts w:ascii="Consolas" w:hAnsi="Consolas"/>
                <w:b/>
                <w:color w:val="0D3B66"/>
                <w:sz w:val="21"/>
              </w:rPr>
              <w:t>Permission</w:t>
            </w:r>
          </w:p>
        </w:tc>
        <w:tc>
          <w:tcPr>
            <w:tcW w:type="dxa" w:w="2304"/>
            <w:shd w:fill="F4F7FA"/>
            <w:tcMar>
              <w:top w:w="90" w:type="dxa"/>
              <w:bottom w:w="90" w:type="dxa"/>
              <w:left w:w="120" w:type="dxa"/>
              <w:right w:w="120" w:type="dxa"/>
            </w:tcMar>
            <w:vAlign w:val="center"/>
          </w:tcPr>
          <w:p>
            <w:r>
              <w:rPr>
                <w:rFonts w:ascii="Times New Roman" w:hAnsi="Times New Roman"/>
                <w:b/>
                <w:sz w:val="22"/>
              </w:rPr>
              <w:t>Quyền hạn / Phân quyền</w:t>
            </w:r>
          </w:p>
        </w:tc>
        <w:tc>
          <w:tcPr>
            <w:tcW w:type="dxa" w:w="2160"/>
            <w:shd w:fill="F4F7FA"/>
            <w:tcMar>
              <w:top w:w="90" w:type="dxa"/>
              <w:bottom w:w="90" w:type="dxa"/>
              <w:left w:w="120" w:type="dxa"/>
              <w:right w:w="120" w:type="dxa"/>
            </w:tcMar>
            <w:vAlign w:val="center"/>
          </w:tcPr>
          <w:p>
            <w:r>
              <w:rPr>
                <w:rFonts w:ascii="Consolas" w:hAnsi="Consolas"/>
                <w:color w:val="333333"/>
                <w:sz w:val="19"/>
              </w:rPr>
              <w:t>INT (Mặc định 2)</w:t>
              <w:br/>
              <w:t>CHECK IN (1, 2)</w:t>
            </w:r>
          </w:p>
        </w:tc>
        <w:tc>
          <w:tcPr>
            <w:tcW w:type="dxa" w:w="3600"/>
            <w:shd w:fill="F4F7FA"/>
            <w:tcMar>
              <w:top w:w="90" w:type="dxa"/>
              <w:bottom w:w="90" w:type="dxa"/>
              <w:left w:w="120" w:type="dxa"/>
              <w:right w:w="120" w:type="dxa"/>
            </w:tcMar>
            <w:vAlign w:val="center"/>
          </w:tcPr>
          <w:p>
            <w:r>
              <w:rPr>
                <w:rFonts w:ascii="Times New Roman" w:hAnsi="Times New Roman"/>
                <w:sz w:val="21"/>
              </w:rPr>
              <w:t>Permission (/pəˈmɪʃn/): Sự cho phép, quyền hạn.</w:t>
              <w:br/>
              <w:t>Quy ước: 1 = Admin (Quản trị viên), 2 = Member (Khách hàng/Thành viên).</w:t>
            </w:r>
          </w:p>
        </w:tc>
      </w:tr>
      <w:tr>
        <w:tc>
          <w:tcPr>
            <w:tcW w:type="dxa" w:w="1872"/>
            <w:shd w:fill="FFFFFF"/>
            <w:tcMar>
              <w:top w:w="90" w:type="dxa"/>
              <w:bottom w:w="90" w:type="dxa"/>
              <w:left w:w="120" w:type="dxa"/>
              <w:right w:w="120" w:type="dxa"/>
            </w:tcMar>
            <w:vAlign w:val="center"/>
          </w:tcPr>
          <w:p>
            <w:r>
              <w:rPr>
                <w:rFonts w:ascii="Consolas" w:hAnsi="Consolas"/>
                <w:b/>
                <w:color w:val="0D3B66"/>
                <w:sz w:val="21"/>
              </w:rPr>
              <w:t>Email</w:t>
            </w:r>
          </w:p>
        </w:tc>
        <w:tc>
          <w:tcPr>
            <w:tcW w:type="dxa" w:w="2304"/>
            <w:shd w:fill="FFFFFF"/>
            <w:tcMar>
              <w:top w:w="90" w:type="dxa"/>
              <w:bottom w:w="90" w:type="dxa"/>
              <w:left w:w="120" w:type="dxa"/>
              <w:right w:w="120" w:type="dxa"/>
            </w:tcMar>
            <w:vAlign w:val="center"/>
          </w:tcPr>
          <w:p>
            <w:r>
              <w:rPr>
                <w:rFonts w:ascii="Times New Roman" w:hAnsi="Times New Roman"/>
                <w:b/>
                <w:sz w:val="22"/>
              </w:rPr>
              <w:t>Địa chỉ thư điện tử</w:t>
            </w:r>
          </w:p>
        </w:tc>
        <w:tc>
          <w:tcPr>
            <w:tcW w:type="dxa" w:w="2160"/>
            <w:shd w:fill="FFFFFF"/>
            <w:tcMar>
              <w:top w:w="90" w:type="dxa"/>
              <w:bottom w:w="90" w:type="dxa"/>
              <w:left w:w="120" w:type="dxa"/>
              <w:right w:w="120" w:type="dxa"/>
            </w:tcMar>
            <w:vAlign w:val="center"/>
          </w:tcPr>
          <w:p>
            <w:r>
              <w:rPr>
                <w:rFonts w:ascii="Consolas" w:hAnsi="Consolas"/>
                <w:color w:val="333333"/>
                <w:sz w:val="19"/>
              </w:rPr>
              <w:t>VARCHAR(100)</w:t>
              <w:br/>
              <w:t>NULL</w:t>
            </w:r>
          </w:p>
        </w:tc>
        <w:tc>
          <w:tcPr>
            <w:tcW w:type="dxa" w:w="3600"/>
            <w:shd w:fill="FFFFFF"/>
            <w:tcMar>
              <w:top w:w="90" w:type="dxa"/>
              <w:bottom w:w="90" w:type="dxa"/>
              <w:left w:w="120" w:type="dxa"/>
              <w:right w:w="120" w:type="dxa"/>
            </w:tcMar>
            <w:vAlign w:val="center"/>
          </w:tcPr>
          <w:p>
            <w:r>
              <w:rPr>
                <w:rFonts w:ascii="Times New Roman" w:hAnsi="Times New Roman"/>
                <w:sz w:val="21"/>
              </w:rPr>
              <w:t>Viết tắt của Electronic Mail. Lưu email liên hệ của người dùng.</w:t>
            </w:r>
          </w:p>
        </w:tc>
      </w:tr>
      <w:tr>
        <w:tc>
          <w:tcPr>
            <w:tcW w:type="dxa" w:w="1872"/>
            <w:shd w:fill="F4F7FA"/>
            <w:tcMar>
              <w:top w:w="90" w:type="dxa"/>
              <w:bottom w:w="90" w:type="dxa"/>
              <w:left w:w="120" w:type="dxa"/>
              <w:right w:w="120" w:type="dxa"/>
            </w:tcMar>
            <w:vAlign w:val="center"/>
          </w:tcPr>
          <w:p>
            <w:r>
              <w:rPr>
                <w:rFonts w:ascii="Consolas" w:hAnsi="Consolas"/>
                <w:b/>
                <w:color w:val="0D3B66"/>
                <w:sz w:val="21"/>
              </w:rPr>
              <w:t>Lock</w:t>
            </w:r>
          </w:p>
        </w:tc>
        <w:tc>
          <w:tcPr>
            <w:tcW w:type="dxa" w:w="2304"/>
            <w:shd w:fill="F4F7FA"/>
            <w:tcMar>
              <w:top w:w="90" w:type="dxa"/>
              <w:bottom w:w="90" w:type="dxa"/>
              <w:left w:w="120" w:type="dxa"/>
              <w:right w:w="120" w:type="dxa"/>
            </w:tcMar>
            <w:vAlign w:val="center"/>
          </w:tcPr>
          <w:p>
            <w:r>
              <w:rPr>
                <w:rFonts w:ascii="Times New Roman" w:hAnsi="Times New Roman"/>
                <w:b/>
                <w:sz w:val="22"/>
              </w:rPr>
              <w:t>Khóa tài khoản</w:t>
            </w:r>
          </w:p>
        </w:tc>
        <w:tc>
          <w:tcPr>
            <w:tcW w:type="dxa" w:w="2160"/>
            <w:shd w:fill="F4F7FA"/>
            <w:tcMar>
              <w:top w:w="90" w:type="dxa"/>
              <w:bottom w:w="90" w:type="dxa"/>
              <w:left w:w="120" w:type="dxa"/>
              <w:right w:w="120" w:type="dxa"/>
            </w:tcMar>
            <w:vAlign w:val="center"/>
          </w:tcPr>
          <w:p>
            <w:r>
              <w:rPr>
                <w:rFonts w:ascii="Consolas" w:hAnsi="Consolas"/>
                <w:color w:val="333333"/>
                <w:sz w:val="19"/>
              </w:rPr>
              <w:t>BIT</w:t>
              <w:br/>
              <w:t>Mặc định 0</w:t>
            </w:r>
          </w:p>
        </w:tc>
        <w:tc>
          <w:tcPr>
            <w:tcW w:type="dxa" w:w="3600"/>
            <w:shd w:fill="F4F7FA"/>
            <w:tcMar>
              <w:top w:w="90" w:type="dxa"/>
              <w:bottom w:w="90" w:type="dxa"/>
              <w:left w:w="120" w:type="dxa"/>
              <w:right w:w="120" w:type="dxa"/>
            </w:tcMar>
            <w:vAlign w:val="center"/>
          </w:tcPr>
          <w:p>
            <w:r>
              <w:rPr>
                <w:rFonts w:ascii="Times New Roman" w:hAnsi="Times New Roman"/>
                <w:sz w:val="21"/>
              </w:rPr>
              <w:t>Lock (/lɒk/): Khóa lại.</w:t>
              <w:br/>
              <w:t>Quy ước: 0 = Tài khoản bình thường, 1 = Tài khoản đang bị khóa.</w:t>
            </w:r>
          </w:p>
        </w:tc>
      </w:tr>
      <w:tr>
        <w:tc>
          <w:tcPr>
            <w:tcW w:type="dxa" w:w="1872"/>
            <w:shd w:fill="FFFFFF"/>
            <w:tcMar>
              <w:top w:w="90" w:type="dxa"/>
              <w:bottom w:w="90" w:type="dxa"/>
              <w:left w:w="120" w:type="dxa"/>
              <w:right w:w="120" w:type="dxa"/>
            </w:tcMar>
            <w:vAlign w:val="center"/>
          </w:tcPr>
          <w:p>
            <w:r>
              <w:rPr>
                <w:rFonts w:ascii="Consolas" w:hAnsi="Consolas"/>
                <w:b/>
                <w:color w:val="0D3B66"/>
                <w:sz w:val="21"/>
              </w:rPr>
              <w:t>Active</w:t>
            </w:r>
          </w:p>
        </w:tc>
        <w:tc>
          <w:tcPr>
            <w:tcW w:type="dxa" w:w="2304"/>
            <w:shd w:fill="FFFFFF"/>
            <w:tcMar>
              <w:top w:w="90" w:type="dxa"/>
              <w:bottom w:w="90" w:type="dxa"/>
              <w:left w:w="120" w:type="dxa"/>
              <w:right w:w="120" w:type="dxa"/>
            </w:tcMar>
            <w:vAlign w:val="center"/>
          </w:tcPr>
          <w:p>
            <w:r>
              <w:rPr>
                <w:rFonts w:ascii="Times New Roman" w:hAnsi="Times New Roman"/>
                <w:b/>
                <w:sz w:val="22"/>
              </w:rPr>
              <w:t>Kích hoạt / Hoạt động</w:t>
            </w:r>
          </w:p>
        </w:tc>
        <w:tc>
          <w:tcPr>
            <w:tcW w:type="dxa" w:w="2160"/>
            <w:shd w:fill="FFFFFF"/>
            <w:tcMar>
              <w:top w:w="90" w:type="dxa"/>
              <w:bottom w:w="90" w:type="dxa"/>
              <w:left w:w="120" w:type="dxa"/>
              <w:right w:w="120" w:type="dxa"/>
            </w:tcMar>
            <w:vAlign w:val="center"/>
          </w:tcPr>
          <w:p>
            <w:r>
              <w:rPr>
                <w:rFonts w:ascii="Consolas" w:hAnsi="Consolas"/>
                <w:color w:val="333333"/>
                <w:sz w:val="19"/>
              </w:rPr>
              <w:t>BIT</w:t>
              <w:br/>
              <w:t>Mặc định 1</w:t>
            </w:r>
          </w:p>
        </w:tc>
        <w:tc>
          <w:tcPr>
            <w:tcW w:type="dxa" w:w="3600"/>
            <w:shd w:fill="FFFFFF"/>
            <w:tcMar>
              <w:top w:w="90" w:type="dxa"/>
              <w:bottom w:w="90" w:type="dxa"/>
              <w:left w:w="120" w:type="dxa"/>
              <w:right w:w="120" w:type="dxa"/>
            </w:tcMar>
            <w:vAlign w:val="center"/>
          </w:tcPr>
          <w:p>
            <w:r>
              <w:rPr>
                <w:rFonts w:ascii="Times New Roman" w:hAnsi="Times New Roman"/>
                <w:sz w:val="21"/>
              </w:rPr>
              <w:t>Active (/ˈæktɪv/): Đang hoạt động.</w:t>
              <w:br/>
              <w:t>Quy ước: 1 = Đã kích hoạt (được phép đăng nhập khi Lock = 0 và Active = 1).</w:t>
            </w:r>
          </w:p>
        </w:tc>
      </w:tr>
    </w:tbl>
    <w:p>
      <w:r>
        <w:rPr>
          <w:rFonts w:ascii="Arial" w:hAnsi="Arial"/>
          <w:b/>
          <w:color w:val="1B365D"/>
          <w:sz w:val="25"/>
        </w:rPr>
        <w:t>2. Bảng Menus – Menu và danh mục thương hiệu (Nhóm bảng lõi)</w:t>
      </w:r>
    </w:p>
    <w:p>
      <w:r>
        <w:rPr>
          <w:i/>
          <w:color w:val="444444"/>
          <w:sz w:val="21"/>
        </w:rPr>
        <w:t>Lưu ý tiếng Anh IT: Lưu cấu trúc menu dạng cây đa cấp (vừa làm thanh điều hướng website, vừa làm danh mục thương hiệu đồng hồ như Casio, Seiko, Citizen, Rolex).</w:t>
      </w:r>
    </w:p>
    <w:tbl>
      <w:tblPr>
        <w:tblW w:type="auto" w:w="0"/>
        <w:jc w:val="center"/>
        <w:tblLook w:firstColumn="1" w:firstRow="1" w:lastColumn="0" w:lastRow="0" w:noHBand="0" w:noVBand="1" w:val="04A0"/>
        <w:tblBorders>
          <w:top w:val="single" w:sz="4" w:space="0" w:color="B8C4D0"/>
          <w:bottom w:val="single" w:sz="4" w:space="0" w:color="B8C4D0"/>
          <w:left w:val="single" w:sz="4" w:space="0" w:color="B8C4D0"/>
          <w:right w:val="single" w:sz="4" w:space="0" w:color="B8C4D0"/>
          <w:insideH w:val="single" w:sz="4" w:space="0" w:color="B8C4D0"/>
          <w:insideV w:val="single" w:sz="4" w:space="0" w:color="B8C4D0"/>
        </w:tblBorders>
      </w:tblPr>
      <w:tblGrid>
        <w:gridCol w:w="2484"/>
        <w:gridCol w:w="2484"/>
        <w:gridCol w:w="2484"/>
        <w:gridCol w:w="2484"/>
      </w:tblGrid>
      <w:tr>
        <w:tc>
          <w:tcPr>
            <w:tcW w:type="dxa" w:w="1872"/>
            <w:shd w:fill="1B365D"/>
            <w:tcMar>
              <w:top w:w="120" w:type="dxa"/>
              <w:bottom w:w="120" w:type="dxa"/>
              <w:left w:w="120" w:type="dxa"/>
              <w:right w:w="120" w:type="dxa"/>
            </w:tcMar>
            <w:vAlign w:val="center"/>
          </w:tcPr>
          <w:p>
            <w:pPr>
              <w:jc w:val="center"/>
            </w:pPr>
            <w:r>
              <w:rPr>
                <w:rFonts w:ascii="Arial" w:hAnsi="Arial"/>
                <w:b/>
                <w:color w:val="FFFFFF"/>
                <w:sz w:val="20"/>
              </w:rPr>
              <w:t>Tên thuộc tính (Cột)</w:t>
            </w:r>
          </w:p>
        </w:tc>
        <w:tc>
          <w:tcPr>
            <w:tcW w:type="dxa" w:w="2304"/>
            <w:shd w:fill="1B365D"/>
            <w:tcMar>
              <w:top w:w="120" w:type="dxa"/>
              <w:bottom w:w="120" w:type="dxa"/>
              <w:left w:w="120" w:type="dxa"/>
              <w:right w:w="120" w:type="dxa"/>
            </w:tcMar>
            <w:vAlign w:val="center"/>
          </w:tcPr>
          <w:p>
            <w:pPr>
              <w:jc w:val="center"/>
            </w:pPr>
            <w:r>
              <w:rPr>
                <w:rFonts w:ascii="Arial" w:hAnsi="Arial"/>
                <w:b/>
                <w:color w:val="FFFFFF"/>
                <w:sz w:val="20"/>
              </w:rPr>
              <w:t>Dịch nghĩa tiếng Việt</w:t>
            </w:r>
          </w:p>
        </w:tc>
        <w:tc>
          <w:tcPr>
            <w:tcW w:type="dxa" w:w="2160"/>
            <w:shd w:fill="1B365D"/>
            <w:tcMar>
              <w:top w:w="120" w:type="dxa"/>
              <w:bottom w:w="120" w:type="dxa"/>
              <w:left w:w="120" w:type="dxa"/>
              <w:right w:w="120" w:type="dxa"/>
            </w:tcMar>
            <w:vAlign w:val="center"/>
          </w:tcPr>
          <w:p>
            <w:pPr>
              <w:jc w:val="center"/>
            </w:pPr>
            <w:r>
              <w:rPr>
                <w:rFonts w:ascii="Arial" w:hAnsi="Arial"/>
                <w:b/>
                <w:color w:val="FFFFFF"/>
                <w:sz w:val="20"/>
              </w:rPr>
              <w:t>Kiểu dữ liệu &amp; Ràng buộc</w:t>
            </w:r>
          </w:p>
        </w:tc>
        <w:tc>
          <w:tcPr>
            <w:tcW w:type="dxa" w:w="3600"/>
            <w:shd w:fill="1B365D"/>
            <w:tcMar>
              <w:top w:w="120" w:type="dxa"/>
              <w:bottom w:w="120" w:type="dxa"/>
              <w:left w:w="120" w:type="dxa"/>
              <w:right w:w="120" w:type="dxa"/>
            </w:tcMar>
            <w:vAlign w:val="center"/>
          </w:tcPr>
          <w:p>
            <w:pPr>
              <w:jc w:val="center"/>
            </w:pPr>
            <w:r>
              <w:rPr>
                <w:rFonts w:ascii="Arial" w:hAnsi="Arial"/>
                <w:b/>
                <w:color w:val="FFFFFF"/>
                <w:sz w:val="20"/>
              </w:rPr>
              <w:t>Giải thích từ vựng tiếng Anh &amp; Ý nghĩa trong CSDL</w:t>
            </w:r>
          </w:p>
        </w:tc>
      </w:tr>
      <w:tr>
        <w:tc>
          <w:tcPr>
            <w:tcW w:type="dxa" w:w="1872"/>
            <w:shd w:fill="FFFFFF"/>
            <w:tcMar>
              <w:top w:w="90" w:type="dxa"/>
              <w:bottom w:w="90" w:type="dxa"/>
              <w:left w:w="120" w:type="dxa"/>
              <w:right w:w="120" w:type="dxa"/>
            </w:tcMar>
            <w:vAlign w:val="center"/>
          </w:tcPr>
          <w:p>
            <w:r>
              <w:rPr>
                <w:rFonts w:ascii="Consolas" w:hAnsi="Consolas"/>
                <w:b/>
                <w:color w:val="0D3B66"/>
                <w:sz w:val="21"/>
              </w:rPr>
              <w:t>ID_MN</w:t>
            </w:r>
          </w:p>
        </w:tc>
        <w:tc>
          <w:tcPr>
            <w:tcW w:type="dxa" w:w="2304"/>
            <w:shd w:fill="FFFFFF"/>
            <w:tcMar>
              <w:top w:w="90" w:type="dxa"/>
              <w:bottom w:w="90" w:type="dxa"/>
              <w:left w:w="120" w:type="dxa"/>
              <w:right w:w="120" w:type="dxa"/>
            </w:tcMar>
            <w:vAlign w:val="center"/>
          </w:tcPr>
          <w:p>
            <w:r>
              <w:rPr>
                <w:rFonts w:ascii="Times New Roman" w:hAnsi="Times New Roman"/>
                <w:b/>
                <w:sz w:val="22"/>
              </w:rPr>
              <w:t>Mã menu</w:t>
            </w:r>
          </w:p>
        </w:tc>
        <w:tc>
          <w:tcPr>
            <w:tcW w:type="dxa" w:w="2160"/>
            <w:shd w:fill="FFFFFF"/>
            <w:tcMar>
              <w:top w:w="90" w:type="dxa"/>
              <w:bottom w:w="90" w:type="dxa"/>
              <w:left w:w="120" w:type="dxa"/>
              <w:right w:w="120" w:type="dxa"/>
            </w:tcMar>
            <w:vAlign w:val="center"/>
          </w:tcPr>
          <w:p>
            <w:r>
              <w:rPr>
                <w:rFonts w:ascii="Consolas" w:hAnsi="Consolas"/>
                <w:color w:val="333333"/>
                <w:sz w:val="19"/>
              </w:rPr>
              <w:t>INT IDENTITY</w:t>
              <w:br/>
              <w:t>PK, Tự tăng</w:t>
            </w:r>
          </w:p>
        </w:tc>
        <w:tc>
          <w:tcPr>
            <w:tcW w:type="dxa" w:w="3600"/>
            <w:shd w:fill="FFFFFF"/>
            <w:tcMar>
              <w:top w:w="90" w:type="dxa"/>
              <w:bottom w:w="90" w:type="dxa"/>
              <w:left w:w="120" w:type="dxa"/>
              <w:right w:w="120" w:type="dxa"/>
            </w:tcMar>
            <w:vAlign w:val="center"/>
          </w:tcPr>
          <w:p>
            <w:r>
              <w:rPr>
                <w:rFonts w:ascii="Times New Roman" w:hAnsi="Times New Roman"/>
                <w:sz w:val="21"/>
              </w:rPr>
              <w:t>Viết tắt của Identification of Menu (Mã định danh của Menu). Số tự động tăng 1, 2, 3...</w:t>
            </w:r>
          </w:p>
        </w:tc>
      </w:tr>
      <w:tr>
        <w:tc>
          <w:tcPr>
            <w:tcW w:type="dxa" w:w="1872"/>
            <w:shd w:fill="F4F7FA"/>
            <w:tcMar>
              <w:top w:w="90" w:type="dxa"/>
              <w:bottom w:w="90" w:type="dxa"/>
              <w:left w:w="120" w:type="dxa"/>
              <w:right w:w="120" w:type="dxa"/>
            </w:tcMar>
            <w:vAlign w:val="center"/>
          </w:tcPr>
          <w:p>
            <w:r>
              <w:rPr>
                <w:rFonts w:ascii="Consolas" w:hAnsi="Consolas"/>
                <w:b/>
                <w:color w:val="0D3B66"/>
                <w:sz w:val="21"/>
              </w:rPr>
              <w:t>Parent</w:t>
            </w:r>
          </w:p>
        </w:tc>
        <w:tc>
          <w:tcPr>
            <w:tcW w:type="dxa" w:w="2304"/>
            <w:shd w:fill="F4F7FA"/>
            <w:tcMar>
              <w:top w:w="90" w:type="dxa"/>
              <w:bottom w:w="90" w:type="dxa"/>
              <w:left w:w="120" w:type="dxa"/>
              <w:right w:w="120" w:type="dxa"/>
            </w:tcMar>
            <w:vAlign w:val="center"/>
          </w:tcPr>
          <w:p>
            <w:r>
              <w:rPr>
                <w:rFonts w:ascii="Times New Roman" w:hAnsi="Times New Roman"/>
                <w:b/>
                <w:sz w:val="22"/>
              </w:rPr>
              <w:t>Menu cha / Cấp cha</w:t>
            </w:r>
          </w:p>
        </w:tc>
        <w:tc>
          <w:tcPr>
            <w:tcW w:type="dxa" w:w="2160"/>
            <w:shd w:fill="F4F7FA"/>
            <w:tcMar>
              <w:top w:w="90" w:type="dxa"/>
              <w:bottom w:w="90" w:type="dxa"/>
              <w:left w:w="120" w:type="dxa"/>
              <w:right w:w="120" w:type="dxa"/>
            </w:tcMar>
            <w:vAlign w:val="center"/>
          </w:tcPr>
          <w:p>
            <w:r>
              <w:rPr>
                <w:rFonts w:ascii="Consolas" w:hAnsi="Consolas"/>
                <w:color w:val="333333"/>
                <w:sz w:val="19"/>
              </w:rPr>
              <w:t>INT (Mặc định 0)</w:t>
              <w:br/>
              <w:t>CHECK &gt;= 0</w:t>
            </w:r>
          </w:p>
        </w:tc>
        <w:tc>
          <w:tcPr>
            <w:tcW w:type="dxa" w:w="3600"/>
            <w:shd w:fill="F4F7FA"/>
            <w:tcMar>
              <w:top w:w="90" w:type="dxa"/>
              <w:bottom w:w="90" w:type="dxa"/>
              <w:left w:w="120" w:type="dxa"/>
              <w:right w:w="120" w:type="dxa"/>
            </w:tcMar>
            <w:vAlign w:val="center"/>
          </w:tcPr>
          <w:p>
            <w:r>
              <w:rPr>
                <w:rFonts w:ascii="Times New Roman" w:hAnsi="Times New Roman"/>
                <w:sz w:val="21"/>
              </w:rPr>
              <w:t>Parent (/ˈpeərənt/): Cha/mẹ.</w:t>
              <w:br/>
              <w:t>Quy ước: 0 = Menu gốc; Khác 0 = Trỏ về mã ID_MN của menu cha cấp trên.</w:t>
            </w:r>
          </w:p>
        </w:tc>
      </w:tr>
      <w:tr>
        <w:tc>
          <w:tcPr>
            <w:tcW w:type="dxa" w:w="1872"/>
            <w:shd w:fill="FFFFFF"/>
            <w:tcMar>
              <w:top w:w="90" w:type="dxa"/>
              <w:bottom w:w="90" w:type="dxa"/>
              <w:left w:w="120" w:type="dxa"/>
              <w:right w:w="120" w:type="dxa"/>
            </w:tcMar>
            <w:vAlign w:val="center"/>
          </w:tcPr>
          <w:p>
            <w:r>
              <w:rPr>
                <w:rFonts w:ascii="Consolas" w:hAnsi="Consolas"/>
                <w:b/>
                <w:color w:val="0D3B66"/>
                <w:sz w:val="21"/>
              </w:rPr>
              <w:t>Pos</w:t>
            </w:r>
          </w:p>
        </w:tc>
        <w:tc>
          <w:tcPr>
            <w:tcW w:type="dxa" w:w="2304"/>
            <w:shd w:fill="FFFFFF"/>
            <w:tcMar>
              <w:top w:w="90" w:type="dxa"/>
              <w:bottom w:w="90" w:type="dxa"/>
              <w:left w:w="120" w:type="dxa"/>
              <w:right w:w="120" w:type="dxa"/>
            </w:tcMar>
            <w:vAlign w:val="center"/>
          </w:tcPr>
          <w:p>
            <w:r>
              <w:rPr>
                <w:rFonts w:ascii="Times New Roman" w:hAnsi="Times New Roman"/>
                <w:b/>
                <w:sz w:val="22"/>
              </w:rPr>
              <w:t>Vị trí hiển thị</w:t>
            </w:r>
          </w:p>
        </w:tc>
        <w:tc>
          <w:tcPr>
            <w:tcW w:type="dxa" w:w="2160"/>
            <w:shd w:fill="FFFFFF"/>
            <w:tcMar>
              <w:top w:w="90" w:type="dxa"/>
              <w:bottom w:w="90" w:type="dxa"/>
              <w:left w:w="120" w:type="dxa"/>
              <w:right w:w="120" w:type="dxa"/>
            </w:tcMar>
            <w:vAlign w:val="center"/>
          </w:tcPr>
          <w:p>
            <w:r>
              <w:rPr>
                <w:rFonts w:ascii="Consolas" w:hAnsi="Consolas"/>
                <w:color w:val="333333"/>
                <w:sz w:val="19"/>
              </w:rPr>
              <w:t>INT (Mặc định 1)</w:t>
              <w:br/>
              <w:t>CHECK IN (1, 2, 3)</w:t>
            </w:r>
          </w:p>
        </w:tc>
        <w:tc>
          <w:tcPr>
            <w:tcW w:type="dxa" w:w="3600"/>
            <w:shd w:fill="FFFFFF"/>
            <w:tcMar>
              <w:top w:w="90" w:type="dxa"/>
              <w:bottom w:w="90" w:type="dxa"/>
              <w:left w:w="120" w:type="dxa"/>
              <w:right w:w="120" w:type="dxa"/>
            </w:tcMar>
            <w:vAlign w:val="center"/>
          </w:tcPr>
          <w:p>
            <w:r>
              <w:rPr>
                <w:rFonts w:ascii="Times New Roman" w:hAnsi="Times New Roman"/>
                <w:sz w:val="21"/>
              </w:rPr>
              <w:t>Viết tắt của từ Position (/pəˈzɪʃn/ - Vị trí).</w:t>
              <w:br/>
              <w:t>Quy ước: 1 = Header (Đầu trang), 2 = Danh mục sản phẩm, 3 = Footer (Chân trang).</w:t>
            </w:r>
          </w:p>
        </w:tc>
      </w:tr>
      <w:tr>
        <w:tc>
          <w:tcPr>
            <w:tcW w:type="dxa" w:w="1872"/>
            <w:shd w:fill="F4F7FA"/>
            <w:tcMar>
              <w:top w:w="90" w:type="dxa"/>
              <w:bottom w:w="90" w:type="dxa"/>
              <w:left w:w="120" w:type="dxa"/>
              <w:right w:w="120" w:type="dxa"/>
            </w:tcMar>
            <w:vAlign w:val="center"/>
          </w:tcPr>
          <w:p>
            <w:r>
              <w:rPr>
                <w:rFonts w:ascii="Consolas" w:hAnsi="Consolas"/>
                <w:b/>
                <w:color w:val="0D3B66"/>
                <w:sz w:val="21"/>
              </w:rPr>
              <w:t>Lable</w:t>
            </w:r>
          </w:p>
        </w:tc>
        <w:tc>
          <w:tcPr>
            <w:tcW w:type="dxa" w:w="2304"/>
            <w:shd w:fill="F4F7FA"/>
            <w:tcMar>
              <w:top w:w="90" w:type="dxa"/>
              <w:bottom w:w="90" w:type="dxa"/>
              <w:left w:w="120" w:type="dxa"/>
              <w:right w:w="120" w:type="dxa"/>
            </w:tcMar>
            <w:vAlign w:val="center"/>
          </w:tcPr>
          <w:p>
            <w:r>
              <w:rPr>
                <w:rFonts w:ascii="Times New Roman" w:hAnsi="Times New Roman"/>
                <w:b/>
                <w:sz w:val="22"/>
              </w:rPr>
              <w:t>Nhãn / Tên hiển thị</w:t>
            </w:r>
          </w:p>
        </w:tc>
        <w:tc>
          <w:tcPr>
            <w:tcW w:type="dxa" w:w="2160"/>
            <w:shd w:fill="F4F7FA"/>
            <w:tcMar>
              <w:top w:w="90" w:type="dxa"/>
              <w:bottom w:w="90" w:type="dxa"/>
              <w:left w:w="120" w:type="dxa"/>
              <w:right w:w="120" w:type="dxa"/>
            </w:tcMar>
            <w:vAlign w:val="center"/>
          </w:tcPr>
          <w:p>
            <w:r>
              <w:rPr>
                <w:rFonts w:ascii="Consolas" w:hAnsi="Consolas"/>
                <w:color w:val="333333"/>
                <w:sz w:val="19"/>
              </w:rPr>
              <w:t>NVARCHAR(150)</w:t>
              <w:br/>
              <w:t>NOT NULL</w:t>
            </w:r>
          </w:p>
        </w:tc>
        <w:tc>
          <w:tcPr>
            <w:tcW w:type="dxa" w:w="3600"/>
            <w:shd w:fill="F4F7FA"/>
            <w:tcMar>
              <w:top w:w="90" w:type="dxa"/>
              <w:bottom w:w="90" w:type="dxa"/>
              <w:left w:w="120" w:type="dxa"/>
              <w:right w:w="120" w:type="dxa"/>
            </w:tcMar>
            <w:vAlign w:val="center"/>
          </w:tcPr>
          <w:p>
            <w:r>
              <w:rPr>
                <w:rFonts w:ascii="Times New Roman" w:hAnsi="Times New Roman"/>
                <w:sz w:val="21"/>
              </w:rPr>
              <w:t>Lưu ý: Đề cương viết sai chính tả! Từ đúng trong tiếng Anh là Label (/ˈleɪbl/ - Nhãn dán, tên hiển thị của mục menu).</w:t>
            </w:r>
          </w:p>
        </w:tc>
      </w:tr>
      <w:tr>
        <w:tc>
          <w:tcPr>
            <w:tcW w:type="dxa" w:w="1872"/>
            <w:shd w:fill="FFFFFF"/>
            <w:tcMar>
              <w:top w:w="90" w:type="dxa"/>
              <w:bottom w:w="90" w:type="dxa"/>
              <w:left w:w="120" w:type="dxa"/>
              <w:right w:w="120" w:type="dxa"/>
            </w:tcMar>
            <w:vAlign w:val="center"/>
          </w:tcPr>
          <w:p>
            <w:r>
              <w:rPr>
                <w:rFonts w:ascii="Consolas" w:hAnsi="Consolas"/>
                <w:b/>
                <w:color w:val="0D3B66"/>
                <w:sz w:val="21"/>
              </w:rPr>
              <w:t>UrlLink</w:t>
            </w:r>
          </w:p>
        </w:tc>
        <w:tc>
          <w:tcPr>
            <w:tcW w:type="dxa" w:w="2304"/>
            <w:shd w:fill="FFFFFF"/>
            <w:tcMar>
              <w:top w:w="90" w:type="dxa"/>
              <w:bottom w:w="90" w:type="dxa"/>
              <w:left w:w="120" w:type="dxa"/>
              <w:right w:w="120" w:type="dxa"/>
            </w:tcMar>
            <w:vAlign w:val="center"/>
          </w:tcPr>
          <w:p>
            <w:r>
              <w:rPr>
                <w:rFonts w:ascii="Times New Roman" w:hAnsi="Times New Roman"/>
                <w:b/>
                <w:sz w:val="22"/>
              </w:rPr>
              <w:t>Đường dẫn liên kết</w:t>
            </w:r>
          </w:p>
        </w:tc>
        <w:tc>
          <w:tcPr>
            <w:tcW w:type="dxa" w:w="2160"/>
            <w:shd w:fill="FFFFFF"/>
            <w:tcMar>
              <w:top w:w="90" w:type="dxa"/>
              <w:bottom w:w="90" w:type="dxa"/>
              <w:left w:w="120" w:type="dxa"/>
              <w:right w:w="120" w:type="dxa"/>
            </w:tcMar>
            <w:vAlign w:val="center"/>
          </w:tcPr>
          <w:p>
            <w:r>
              <w:rPr>
                <w:rFonts w:ascii="Consolas" w:hAnsi="Consolas"/>
                <w:color w:val="333333"/>
                <w:sz w:val="19"/>
              </w:rPr>
              <w:t>NVARCHAR(255)</w:t>
              <w:br/>
              <w:t>NULL</w:t>
            </w:r>
          </w:p>
        </w:tc>
        <w:tc>
          <w:tcPr>
            <w:tcW w:type="dxa" w:w="3600"/>
            <w:shd w:fill="FFFFFF"/>
            <w:tcMar>
              <w:top w:w="90" w:type="dxa"/>
              <w:bottom w:w="90" w:type="dxa"/>
              <w:left w:w="120" w:type="dxa"/>
              <w:right w:w="120" w:type="dxa"/>
            </w:tcMar>
            <w:vAlign w:val="center"/>
          </w:tcPr>
          <w:p>
            <w:r>
              <w:rPr>
                <w:rFonts w:ascii="Times New Roman" w:hAnsi="Times New Roman"/>
                <w:sz w:val="21"/>
              </w:rPr>
              <w:t>Ghép từ URL (Địa chỉ web) + Link (Liên kết). Ví dụ: ProductList.aspx?idmn=7 hoặc lọc giới tính ?gender=1.</w:t>
            </w:r>
          </w:p>
        </w:tc>
      </w:tr>
      <w:tr>
        <w:tc>
          <w:tcPr>
            <w:tcW w:type="dxa" w:w="1872"/>
            <w:shd w:fill="F4F7FA"/>
            <w:tcMar>
              <w:top w:w="90" w:type="dxa"/>
              <w:bottom w:w="90" w:type="dxa"/>
              <w:left w:w="120" w:type="dxa"/>
              <w:right w:w="120" w:type="dxa"/>
            </w:tcMar>
            <w:vAlign w:val="center"/>
          </w:tcPr>
          <w:p>
            <w:r>
              <w:rPr>
                <w:rFonts w:ascii="Consolas" w:hAnsi="Consolas"/>
                <w:b/>
                <w:color w:val="0D3B66"/>
                <w:sz w:val="21"/>
              </w:rPr>
              <w:t>OrderKey</w:t>
            </w:r>
          </w:p>
        </w:tc>
        <w:tc>
          <w:tcPr>
            <w:tcW w:type="dxa" w:w="2304"/>
            <w:shd w:fill="F4F7FA"/>
            <w:tcMar>
              <w:top w:w="90" w:type="dxa"/>
              <w:bottom w:w="90" w:type="dxa"/>
              <w:left w:w="120" w:type="dxa"/>
              <w:right w:w="120" w:type="dxa"/>
            </w:tcMar>
            <w:vAlign w:val="center"/>
          </w:tcPr>
          <w:p>
            <w:r>
              <w:rPr>
                <w:rFonts w:ascii="Times New Roman" w:hAnsi="Times New Roman"/>
                <w:b/>
                <w:sz w:val="22"/>
              </w:rPr>
              <w:t>Thứ tự sắp xếp</w:t>
            </w:r>
          </w:p>
        </w:tc>
        <w:tc>
          <w:tcPr>
            <w:tcW w:type="dxa" w:w="2160"/>
            <w:shd w:fill="F4F7FA"/>
            <w:tcMar>
              <w:top w:w="90" w:type="dxa"/>
              <w:bottom w:w="90" w:type="dxa"/>
              <w:left w:w="120" w:type="dxa"/>
              <w:right w:w="120" w:type="dxa"/>
            </w:tcMar>
            <w:vAlign w:val="center"/>
          </w:tcPr>
          <w:p>
            <w:r>
              <w:rPr>
                <w:rFonts w:ascii="Consolas" w:hAnsi="Consolas"/>
                <w:color w:val="333333"/>
                <w:sz w:val="19"/>
              </w:rPr>
              <w:t>INT</w:t>
              <w:br/>
              <w:t>Mặc định 0</w:t>
            </w:r>
          </w:p>
        </w:tc>
        <w:tc>
          <w:tcPr>
            <w:tcW w:type="dxa" w:w="3600"/>
            <w:shd w:fill="F4F7FA"/>
            <w:tcMar>
              <w:top w:w="90" w:type="dxa"/>
              <w:bottom w:w="90" w:type="dxa"/>
              <w:left w:w="120" w:type="dxa"/>
              <w:right w:w="120" w:type="dxa"/>
            </w:tcMar>
            <w:vAlign w:val="center"/>
          </w:tcPr>
          <w:p>
            <w:r>
              <w:rPr>
                <w:rFonts w:ascii="Times New Roman" w:hAnsi="Times New Roman"/>
                <w:sz w:val="21"/>
              </w:rPr>
              <w:t>Ghép từ Order (Thứ tự) + Key (Khóa/Chỉ số). Dùng để sắp xếp vị trí ưu tiên hiển thị của các mục menu.</w:t>
            </w:r>
          </w:p>
        </w:tc>
      </w:tr>
      <w:tr>
        <w:tc>
          <w:tcPr>
            <w:tcW w:type="dxa" w:w="1872"/>
            <w:shd w:fill="FFFFFF"/>
            <w:tcMar>
              <w:top w:w="90" w:type="dxa"/>
              <w:bottom w:w="90" w:type="dxa"/>
              <w:left w:w="120" w:type="dxa"/>
              <w:right w:w="120" w:type="dxa"/>
            </w:tcMar>
            <w:vAlign w:val="center"/>
          </w:tcPr>
          <w:p>
            <w:r>
              <w:rPr>
                <w:rFonts w:ascii="Consolas" w:hAnsi="Consolas"/>
                <w:b/>
                <w:color w:val="0D3B66"/>
                <w:sz w:val="21"/>
              </w:rPr>
              <w:t>UserAdd</w:t>
            </w:r>
          </w:p>
        </w:tc>
        <w:tc>
          <w:tcPr>
            <w:tcW w:type="dxa" w:w="2304"/>
            <w:shd w:fill="FFFFFF"/>
            <w:tcMar>
              <w:top w:w="90" w:type="dxa"/>
              <w:bottom w:w="90" w:type="dxa"/>
              <w:left w:w="120" w:type="dxa"/>
              <w:right w:w="120" w:type="dxa"/>
            </w:tcMar>
            <w:vAlign w:val="center"/>
          </w:tcPr>
          <w:p>
            <w:r>
              <w:rPr>
                <w:rFonts w:ascii="Times New Roman" w:hAnsi="Times New Roman"/>
                <w:b/>
                <w:sz w:val="22"/>
              </w:rPr>
              <w:t>Người tạo menu</w:t>
            </w:r>
          </w:p>
        </w:tc>
        <w:tc>
          <w:tcPr>
            <w:tcW w:type="dxa" w:w="2160"/>
            <w:shd w:fill="FFFFFF"/>
            <w:tcMar>
              <w:top w:w="90" w:type="dxa"/>
              <w:bottom w:w="90" w:type="dxa"/>
              <w:left w:w="120" w:type="dxa"/>
              <w:right w:w="120" w:type="dxa"/>
            </w:tcMar>
            <w:vAlign w:val="center"/>
          </w:tcPr>
          <w:p>
            <w:r>
              <w:rPr>
                <w:rFonts w:ascii="Consolas" w:hAnsi="Consolas"/>
                <w:color w:val="333333"/>
                <w:sz w:val="19"/>
              </w:rPr>
              <w:t>VARCHAR(50)</w:t>
              <w:br/>
              <w:t>FK -&gt; Acounts, NULL</w:t>
            </w:r>
          </w:p>
        </w:tc>
        <w:tc>
          <w:tcPr>
            <w:tcW w:type="dxa" w:w="3600"/>
            <w:shd w:fill="FFFFFF"/>
            <w:tcMar>
              <w:top w:w="90" w:type="dxa"/>
              <w:bottom w:w="90" w:type="dxa"/>
              <w:left w:w="120" w:type="dxa"/>
              <w:right w:w="120" w:type="dxa"/>
            </w:tcMar>
            <w:vAlign w:val="center"/>
          </w:tcPr>
          <w:p>
            <w:r>
              <w:rPr>
                <w:rFonts w:ascii="Times New Roman" w:hAnsi="Times New Roman"/>
                <w:sz w:val="21"/>
              </w:rPr>
              <w:t>Ghép từ User (Người dùng) + Add (Thêm vào). Trỏ tới Username của người tạo; khi xóa tài khoản thì tự đặt về NULL.</w:t>
            </w:r>
          </w:p>
        </w:tc>
      </w:tr>
      <w:tr>
        <w:tc>
          <w:tcPr>
            <w:tcW w:type="dxa" w:w="1872"/>
            <w:shd w:fill="F4F7FA"/>
            <w:tcMar>
              <w:top w:w="90" w:type="dxa"/>
              <w:bottom w:w="90" w:type="dxa"/>
              <w:left w:w="120" w:type="dxa"/>
              <w:right w:w="120" w:type="dxa"/>
            </w:tcMar>
            <w:vAlign w:val="center"/>
          </w:tcPr>
          <w:p>
            <w:r>
              <w:rPr>
                <w:rFonts w:ascii="Consolas" w:hAnsi="Consolas"/>
                <w:b/>
                <w:color w:val="0D3B66"/>
                <w:sz w:val="21"/>
              </w:rPr>
              <w:t>UserTest</w:t>
            </w:r>
          </w:p>
        </w:tc>
        <w:tc>
          <w:tcPr>
            <w:tcW w:type="dxa" w:w="2304"/>
            <w:shd w:fill="F4F7FA"/>
            <w:tcMar>
              <w:top w:w="90" w:type="dxa"/>
              <w:bottom w:w="90" w:type="dxa"/>
              <w:left w:w="120" w:type="dxa"/>
              <w:right w:w="120" w:type="dxa"/>
            </w:tcMar>
            <w:vAlign w:val="center"/>
          </w:tcPr>
          <w:p>
            <w:r>
              <w:rPr>
                <w:rFonts w:ascii="Times New Roman" w:hAnsi="Times New Roman"/>
                <w:b/>
                <w:sz w:val="22"/>
              </w:rPr>
              <w:t>Người duyệt / Kiểm tra</w:t>
            </w:r>
          </w:p>
        </w:tc>
        <w:tc>
          <w:tcPr>
            <w:tcW w:type="dxa" w:w="2160"/>
            <w:shd w:fill="F4F7FA"/>
            <w:tcMar>
              <w:top w:w="90" w:type="dxa"/>
              <w:bottom w:w="90" w:type="dxa"/>
              <w:left w:w="120" w:type="dxa"/>
              <w:right w:w="120" w:type="dxa"/>
            </w:tcMar>
            <w:vAlign w:val="center"/>
          </w:tcPr>
          <w:p>
            <w:r>
              <w:rPr>
                <w:rFonts w:ascii="Consolas" w:hAnsi="Consolas"/>
                <w:color w:val="333333"/>
                <w:sz w:val="19"/>
              </w:rPr>
              <w:t>VARCHAR(50)</w:t>
              <w:br/>
              <w:t>NULL (Không FK)</w:t>
            </w:r>
          </w:p>
        </w:tc>
        <w:tc>
          <w:tcPr>
            <w:tcW w:type="dxa" w:w="3600"/>
            <w:shd w:fill="F4F7FA"/>
            <w:tcMar>
              <w:top w:w="90" w:type="dxa"/>
              <w:bottom w:w="90" w:type="dxa"/>
              <w:left w:w="120" w:type="dxa"/>
              <w:right w:w="120" w:type="dxa"/>
            </w:tcMar>
            <w:vAlign w:val="center"/>
          </w:tcPr>
          <w:p>
            <w:r>
              <w:rPr>
                <w:rFonts w:ascii="Times New Roman" w:hAnsi="Times New Roman"/>
                <w:sz w:val="21"/>
              </w:rPr>
              <w:t>Ghép từ User (Người dùng) + Test (Kiểm tra). Lưu tên tài khoản người kiểm duyệt menu.</w:t>
            </w:r>
          </w:p>
        </w:tc>
      </w:tr>
      <w:tr>
        <w:tc>
          <w:tcPr>
            <w:tcW w:type="dxa" w:w="1872"/>
            <w:shd w:fill="FFFFFF"/>
            <w:tcMar>
              <w:top w:w="90" w:type="dxa"/>
              <w:bottom w:w="90" w:type="dxa"/>
              <w:left w:w="120" w:type="dxa"/>
              <w:right w:w="120" w:type="dxa"/>
            </w:tcMar>
            <w:vAlign w:val="center"/>
          </w:tcPr>
          <w:p>
            <w:r>
              <w:rPr>
                <w:rFonts w:ascii="Consolas" w:hAnsi="Consolas"/>
                <w:b/>
                <w:color w:val="0D3B66"/>
                <w:sz w:val="21"/>
              </w:rPr>
              <w:t>Hide</w:t>
            </w:r>
          </w:p>
        </w:tc>
        <w:tc>
          <w:tcPr>
            <w:tcW w:type="dxa" w:w="2304"/>
            <w:shd w:fill="FFFFFF"/>
            <w:tcMar>
              <w:top w:w="90" w:type="dxa"/>
              <w:bottom w:w="90" w:type="dxa"/>
              <w:left w:w="120" w:type="dxa"/>
              <w:right w:w="120" w:type="dxa"/>
            </w:tcMar>
            <w:vAlign w:val="center"/>
          </w:tcPr>
          <w:p>
            <w:r>
              <w:rPr>
                <w:rFonts w:ascii="Times New Roman" w:hAnsi="Times New Roman"/>
                <w:b/>
                <w:sz w:val="22"/>
              </w:rPr>
              <w:t>Ẩn menu</w:t>
            </w:r>
          </w:p>
        </w:tc>
        <w:tc>
          <w:tcPr>
            <w:tcW w:type="dxa" w:w="2160"/>
            <w:shd w:fill="FFFFFF"/>
            <w:tcMar>
              <w:top w:w="90" w:type="dxa"/>
              <w:bottom w:w="90" w:type="dxa"/>
              <w:left w:w="120" w:type="dxa"/>
              <w:right w:w="120" w:type="dxa"/>
            </w:tcMar>
            <w:vAlign w:val="center"/>
          </w:tcPr>
          <w:p>
            <w:r>
              <w:rPr>
                <w:rFonts w:ascii="Consolas" w:hAnsi="Consolas"/>
                <w:color w:val="333333"/>
                <w:sz w:val="19"/>
              </w:rPr>
              <w:t>BIT</w:t>
              <w:br/>
              <w:t>Mặc định 0</w:t>
            </w:r>
          </w:p>
        </w:tc>
        <w:tc>
          <w:tcPr>
            <w:tcW w:type="dxa" w:w="3600"/>
            <w:shd w:fill="FFFFFF"/>
            <w:tcMar>
              <w:top w:w="90" w:type="dxa"/>
              <w:bottom w:w="90" w:type="dxa"/>
              <w:left w:w="120" w:type="dxa"/>
              <w:right w:w="120" w:type="dxa"/>
            </w:tcMar>
            <w:vAlign w:val="center"/>
          </w:tcPr>
          <w:p>
            <w:r>
              <w:rPr>
                <w:rFonts w:ascii="Times New Roman" w:hAnsi="Times New Roman"/>
                <w:sz w:val="21"/>
              </w:rPr>
              <w:t>Hide (/haɪd/): Ẩn đi, giấu đi.</w:t>
              <w:br/>
              <w:t>Quy ước: 0 = Hiển thị trên web, 1 = Ẩn đi (Dùng thay cho lệnh xóa để bảo toàn dữ liệu).</w:t>
            </w:r>
          </w:p>
        </w:tc>
      </w:tr>
    </w:tbl>
    <w:p>
      <w:r>
        <w:rPr>
          <w:rFonts w:ascii="Arial" w:hAnsi="Arial"/>
          <w:b/>
          <w:color w:val="1B365D"/>
          <w:sz w:val="25"/>
        </w:rPr>
        <w:t>3. Bảng PageItems – Sản phẩm và bài viết tin tức (Nhóm bảng lõi)</w:t>
      </w:r>
    </w:p>
    <w:p>
      <w:r>
        <w:rPr>
          <w:i/>
          <w:color w:val="444444"/>
          <w:sz w:val="21"/>
        </w:rPr>
        <w:t>Lưu ý tiếng Anh IT: Ghép từ Page (Trang web) + Items (Các mục/món hàng). Bảng dùng chung để lưu cả sản phẩm đồng hồ và bài viết tin tức, phân biệt qua cột ItemType.</w:t>
      </w:r>
    </w:p>
    <w:tbl>
      <w:tblPr>
        <w:tblW w:type="auto" w:w="0"/>
        <w:jc w:val="center"/>
        <w:tblLook w:firstColumn="1" w:firstRow="1" w:lastColumn="0" w:lastRow="0" w:noHBand="0" w:noVBand="1" w:val="04A0"/>
        <w:tblBorders>
          <w:top w:val="single" w:sz="4" w:space="0" w:color="B8C4D0"/>
          <w:bottom w:val="single" w:sz="4" w:space="0" w:color="B8C4D0"/>
          <w:left w:val="single" w:sz="4" w:space="0" w:color="B8C4D0"/>
          <w:right w:val="single" w:sz="4" w:space="0" w:color="B8C4D0"/>
          <w:insideH w:val="single" w:sz="4" w:space="0" w:color="B8C4D0"/>
          <w:insideV w:val="single" w:sz="4" w:space="0" w:color="B8C4D0"/>
        </w:tblBorders>
      </w:tblPr>
      <w:tblGrid>
        <w:gridCol w:w="2484"/>
        <w:gridCol w:w="2484"/>
        <w:gridCol w:w="2484"/>
        <w:gridCol w:w="2484"/>
      </w:tblGrid>
      <w:tr>
        <w:tc>
          <w:tcPr>
            <w:tcW w:type="dxa" w:w="1872"/>
            <w:shd w:fill="1B365D"/>
            <w:tcMar>
              <w:top w:w="120" w:type="dxa"/>
              <w:bottom w:w="120" w:type="dxa"/>
              <w:left w:w="120" w:type="dxa"/>
              <w:right w:w="120" w:type="dxa"/>
            </w:tcMar>
            <w:vAlign w:val="center"/>
          </w:tcPr>
          <w:p>
            <w:pPr>
              <w:jc w:val="center"/>
            </w:pPr>
            <w:r>
              <w:rPr>
                <w:rFonts w:ascii="Arial" w:hAnsi="Arial"/>
                <w:b/>
                <w:color w:val="FFFFFF"/>
                <w:sz w:val="20"/>
              </w:rPr>
              <w:t>Tên thuộc tính (Cột)</w:t>
            </w:r>
          </w:p>
        </w:tc>
        <w:tc>
          <w:tcPr>
            <w:tcW w:type="dxa" w:w="2304"/>
            <w:shd w:fill="1B365D"/>
            <w:tcMar>
              <w:top w:w="120" w:type="dxa"/>
              <w:bottom w:w="120" w:type="dxa"/>
              <w:left w:w="120" w:type="dxa"/>
              <w:right w:w="120" w:type="dxa"/>
            </w:tcMar>
            <w:vAlign w:val="center"/>
          </w:tcPr>
          <w:p>
            <w:pPr>
              <w:jc w:val="center"/>
            </w:pPr>
            <w:r>
              <w:rPr>
                <w:rFonts w:ascii="Arial" w:hAnsi="Arial"/>
                <w:b/>
                <w:color w:val="FFFFFF"/>
                <w:sz w:val="20"/>
              </w:rPr>
              <w:t>Dịch nghĩa tiếng Việt</w:t>
            </w:r>
          </w:p>
        </w:tc>
        <w:tc>
          <w:tcPr>
            <w:tcW w:type="dxa" w:w="2160"/>
            <w:shd w:fill="1B365D"/>
            <w:tcMar>
              <w:top w:w="120" w:type="dxa"/>
              <w:bottom w:w="120" w:type="dxa"/>
              <w:left w:w="120" w:type="dxa"/>
              <w:right w:w="120" w:type="dxa"/>
            </w:tcMar>
            <w:vAlign w:val="center"/>
          </w:tcPr>
          <w:p>
            <w:pPr>
              <w:jc w:val="center"/>
            </w:pPr>
            <w:r>
              <w:rPr>
                <w:rFonts w:ascii="Arial" w:hAnsi="Arial"/>
                <w:b/>
                <w:color w:val="FFFFFF"/>
                <w:sz w:val="20"/>
              </w:rPr>
              <w:t>Kiểu dữ liệu &amp; Ràng buộc</w:t>
            </w:r>
          </w:p>
        </w:tc>
        <w:tc>
          <w:tcPr>
            <w:tcW w:type="dxa" w:w="3600"/>
            <w:shd w:fill="1B365D"/>
            <w:tcMar>
              <w:top w:w="120" w:type="dxa"/>
              <w:bottom w:w="120" w:type="dxa"/>
              <w:left w:w="120" w:type="dxa"/>
              <w:right w:w="120" w:type="dxa"/>
            </w:tcMar>
            <w:vAlign w:val="center"/>
          </w:tcPr>
          <w:p>
            <w:pPr>
              <w:jc w:val="center"/>
            </w:pPr>
            <w:r>
              <w:rPr>
                <w:rFonts w:ascii="Arial" w:hAnsi="Arial"/>
                <w:b/>
                <w:color w:val="FFFFFF"/>
                <w:sz w:val="20"/>
              </w:rPr>
              <w:t>Giải thích từ vựng tiếng Anh &amp; Ý nghĩa trong CSDL</w:t>
            </w:r>
          </w:p>
        </w:tc>
      </w:tr>
      <w:tr>
        <w:tc>
          <w:tcPr>
            <w:tcW w:type="dxa" w:w="1872"/>
            <w:shd w:fill="FFFFFF"/>
            <w:tcMar>
              <w:top w:w="90" w:type="dxa"/>
              <w:bottom w:w="90" w:type="dxa"/>
              <w:left w:w="120" w:type="dxa"/>
              <w:right w:w="120" w:type="dxa"/>
            </w:tcMar>
            <w:vAlign w:val="center"/>
          </w:tcPr>
          <w:p>
            <w:r>
              <w:rPr>
                <w:rFonts w:ascii="Consolas" w:hAnsi="Consolas"/>
                <w:b/>
                <w:color w:val="0D3B66"/>
                <w:sz w:val="21"/>
              </w:rPr>
              <w:t>ID_P</w:t>
            </w:r>
          </w:p>
        </w:tc>
        <w:tc>
          <w:tcPr>
            <w:tcW w:type="dxa" w:w="2304"/>
            <w:shd w:fill="FFFFFF"/>
            <w:tcMar>
              <w:top w:w="90" w:type="dxa"/>
              <w:bottom w:w="90" w:type="dxa"/>
              <w:left w:w="120" w:type="dxa"/>
              <w:right w:w="120" w:type="dxa"/>
            </w:tcMar>
            <w:vAlign w:val="center"/>
          </w:tcPr>
          <w:p>
            <w:r>
              <w:rPr>
                <w:rFonts w:ascii="Times New Roman" w:hAnsi="Times New Roman"/>
                <w:b/>
                <w:sz w:val="22"/>
              </w:rPr>
              <w:t>Mã sản phẩm / Bài viết</w:t>
            </w:r>
          </w:p>
        </w:tc>
        <w:tc>
          <w:tcPr>
            <w:tcW w:type="dxa" w:w="2160"/>
            <w:shd w:fill="FFFFFF"/>
            <w:tcMar>
              <w:top w:w="90" w:type="dxa"/>
              <w:bottom w:w="90" w:type="dxa"/>
              <w:left w:w="120" w:type="dxa"/>
              <w:right w:w="120" w:type="dxa"/>
            </w:tcMar>
            <w:vAlign w:val="center"/>
          </w:tcPr>
          <w:p>
            <w:r>
              <w:rPr>
                <w:rFonts w:ascii="Consolas" w:hAnsi="Consolas"/>
                <w:color w:val="333333"/>
                <w:sz w:val="19"/>
              </w:rPr>
              <w:t>INT IDENTITY</w:t>
              <w:br/>
              <w:t>PK, Tự tăng</w:t>
            </w:r>
          </w:p>
        </w:tc>
        <w:tc>
          <w:tcPr>
            <w:tcW w:type="dxa" w:w="3600"/>
            <w:shd w:fill="FFFFFF"/>
            <w:tcMar>
              <w:top w:w="90" w:type="dxa"/>
              <w:bottom w:w="90" w:type="dxa"/>
              <w:left w:w="120" w:type="dxa"/>
              <w:right w:w="120" w:type="dxa"/>
            </w:tcMar>
            <w:vAlign w:val="center"/>
          </w:tcPr>
          <w:p>
            <w:r>
              <w:rPr>
                <w:rFonts w:ascii="Times New Roman" w:hAnsi="Times New Roman"/>
                <w:sz w:val="21"/>
              </w:rPr>
              <w:t>Viết tắt của ID of PageItem hoặc ID of Product. Mã định danh duy nhất, tự tăng.</w:t>
            </w:r>
          </w:p>
        </w:tc>
      </w:tr>
      <w:tr>
        <w:tc>
          <w:tcPr>
            <w:tcW w:type="dxa" w:w="1872"/>
            <w:shd w:fill="F4F7FA"/>
            <w:tcMar>
              <w:top w:w="90" w:type="dxa"/>
              <w:bottom w:w="90" w:type="dxa"/>
              <w:left w:w="120" w:type="dxa"/>
              <w:right w:w="120" w:type="dxa"/>
            </w:tcMar>
            <w:vAlign w:val="center"/>
          </w:tcPr>
          <w:p>
            <w:r>
              <w:rPr>
                <w:rFonts w:ascii="Consolas" w:hAnsi="Consolas"/>
                <w:b/>
                <w:color w:val="0D3B66"/>
                <w:sz w:val="21"/>
              </w:rPr>
              <w:t>ID_MN</w:t>
            </w:r>
          </w:p>
        </w:tc>
        <w:tc>
          <w:tcPr>
            <w:tcW w:type="dxa" w:w="2304"/>
            <w:shd w:fill="F4F7FA"/>
            <w:tcMar>
              <w:top w:w="90" w:type="dxa"/>
              <w:bottom w:w="90" w:type="dxa"/>
              <w:left w:w="120" w:type="dxa"/>
              <w:right w:w="120" w:type="dxa"/>
            </w:tcMar>
            <w:vAlign w:val="center"/>
          </w:tcPr>
          <w:p>
            <w:r>
              <w:rPr>
                <w:rFonts w:ascii="Times New Roman" w:hAnsi="Times New Roman"/>
                <w:b/>
                <w:sz w:val="22"/>
              </w:rPr>
              <w:t>Mã menu (Danh mục/Hãng)</w:t>
            </w:r>
          </w:p>
        </w:tc>
        <w:tc>
          <w:tcPr>
            <w:tcW w:type="dxa" w:w="2160"/>
            <w:shd w:fill="F4F7FA"/>
            <w:tcMar>
              <w:top w:w="90" w:type="dxa"/>
              <w:bottom w:w="90" w:type="dxa"/>
              <w:left w:w="120" w:type="dxa"/>
              <w:right w:w="120" w:type="dxa"/>
            </w:tcMar>
            <w:vAlign w:val="center"/>
          </w:tcPr>
          <w:p>
            <w:r>
              <w:rPr>
                <w:rFonts w:ascii="Consolas" w:hAnsi="Consolas"/>
                <w:color w:val="333333"/>
                <w:sz w:val="19"/>
              </w:rPr>
              <w:t>INT, NOT NULL</w:t>
              <w:br/>
              <w:t>FK -&gt; Menus</w:t>
            </w:r>
          </w:p>
        </w:tc>
        <w:tc>
          <w:tcPr>
            <w:tcW w:type="dxa" w:w="3600"/>
            <w:shd w:fill="F4F7FA"/>
            <w:tcMar>
              <w:top w:w="90" w:type="dxa"/>
              <w:bottom w:w="90" w:type="dxa"/>
              <w:left w:w="120" w:type="dxa"/>
              <w:right w:w="120" w:type="dxa"/>
            </w:tcMar>
            <w:vAlign w:val="center"/>
          </w:tcPr>
          <w:p>
            <w:r>
              <w:rPr>
                <w:rFonts w:ascii="Times New Roman" w:hAnsi="Times New Roman"/>
                <w:sz w:val="21"/>
              </w:rPr>
              <w:t>Cho biết sản phẩm hoặc bài viết này thuộc menu/thương hiệu nào (Chặn xóa menu nếu còn sản phẩm - NO ACTION).</w:t>
            </w:r>
          </w:p>
        </w:tc>
      </w:tr>
      <w:tr>
        <w:tc>
          <w:tcPr>
            <w:tcW w:type="dxa" w:w="1872"/>
            <w:shd w:fill="FFFFFF"/>
            <w:tcMar>
              <w:top w:w="90" w:type="dxa"/>
              <w:bottom w:w="90" w:type="dxa"/>
              <w:left w:w="120" w:type="dxa"/>
              <w:right w:w="120" w:type="dxa"/>
            </w:tcMar>
            <w:vAlign w:val="center"/>
          </w:tcPr>
          <w:p>
            <w:r>
              <w:rPr>
                <w:rFonts w:ascii="Consolas" w:hAnsi="Consolas"/>
                <w:b/>
                <w:color w:val="0D3B66"/>
                <w:sz w:val="21"/>
              </w:rPr>
              <w:t>Title</w:t>
            </w:r>
          </w:p>
        </w:tc>
        <w:tc>
          <w:tcPr>
            <w:tcW w:type="dxa" w:w="2304"/>
            <w:shd w:fill="FFFFFF"/>
            <w:tcMar>
              <w:top w:w="90" w:type="dxa"/>
              <w:bottom w:w="90" w:type="dxa"/>
              <w:left w:w="120" w:type="dxa"/>
              <w:right w:w="120" w:type="dxa"/>
            </w:tcMar>
            <w:vAlign w:val="center"/>
          </w:tcPr>
          <w:p>
            <w:r>
              <w:rPr>
                <w:rFonts w:ascii="Times New Roman" w:hAnsi="Times New Roman"/>
                <w:b/>
                <w:sz w:val="22"/>
              </w:rPr>
              <w:t>Tên sản phẩm / Tiêu đề</w:t>
            </w:r>
          </w:p>
        </w:tc>
        <w:tc>
          <w:tcPr>
            <w:tcW w:type="dxa" w:w="2160"/>
            <w:shd w:fill="FFFFFF"/>
            <w:tcMar>
              <w:top w:w="90" w:type="dxa"/>
              <w:bottom w:w="90" w:type="dxa"/>
              <w:left w:w="120" w:type="dxa"/>
              <w:right w:w="120" w:type="dxa"/>
            </w:tcMar>
            <w:vAlign w:val="center"/>
          </w:tcPr>
          <w:p>
            <w:r>
              <w:rPr>
                <w:rFonts w:ascii="Consolas" w:hAnsi="Consolas"/>
                <w:color w:val="333333"/>
                <w:sz w:val="19"/>
              </w:rPr>
              <w:t>NVARCHAR(255)</w:t>
              <w:br/>
              <w:t>NOT NULL</w:t>
            </w:r>
          </w:p>
        </w:tc>
        <w:tc>
          <w:tcPr>
            <w:tcW w:type="dxa" w:w="3600"/>
            <w:shd w:fill="FFFFFF"/>
            <w:tcMar>
              <w:top w:w="90" w:type="dxa"/>
              <w:bottom w:w="90" w:type="dxa"/>
              <w:left w:w="120" w:type="dxa"/>
              <w:right w:w="120" w:type="dxa"/>
            </w:tcMar>
            <w:vAlign w:val="center"/>
          </w:tcPr>
          <w:p>
            <w:r>
              <w:rPr>
                <w:rFonts w:ascii="Times New Roman" w:hAnsi="Times New Roman"/>
                <w:sz w:val="21"/>
              </w:rPr>
              <w:t>Title (/ˈtaɪtl/): Tiêu đề bài viết hoặc tên gọi của chiếc đồng hồ.</w:t>
            </w:r>
          </w:p>
        </w:tc>
      </w:tr>
      <w:tr>
        <w:tc>
          <w:tcPr>
            <w:tcW w:type="dxa" w:w="1872"/>
            <w:shd w:fill="F4F7FA"/>
            <w:tcMar>
              <w:top w:w="90" w:type="dxa"/>
              <w:bottom w:w="90" w:type="dxa"/>
              <w:left w:w="120" w:type="dxa"/>
              <w:right w:w="120" w:type="dxa"/>
            </w:tcMar>
            <w:vAlign w:val="center"/>
          </w:tcPr>
          <w:p>
            <w:r>
              <w:rPr>
                <w:rFonts w:ascii="Consolas" w:hAnsi="Consolas"/>
                <w:b/>
                <w:color w:val="0D3B66"/>
                <w:sz w:val="21"/>
              </w:rPr>
              <w:t>Sumary</w:t>
            </w:r>
          </w:p>
        </w:tc>
        <w:tc>
          <w:tcPr>
            <w:tcW w:type="dxa" w:w="2304"/>
            <w:shd w:fill="F4F7FA"/>
            <w:tcMar>
              <w:top w:w="90" w:type="dxa"/>
              <w:bottom w:w="90" w:type="dxa"/>
              <w:left w:w="120" w:type="dxa"/>
              <w:right w:w="120" w:type="dxa"/>
            </w:tcMar>
            <w:vAlign w:val="center"/>
          </w:tcPr>
          <w:p>
            <w:r>
              <w:rPr>
                <w:rFonts w:ascii="Times New Roman" w:hAnsi="Times New Roman"/>
                <w:b/>
                <w:sz w:val="22"/>
              </w:rPr>
              <w:t>Tóm tắt ngắn gọn (MỚI)</w:t>
            </w:r>
          </w:p>
        </w:tc>
        <w:tc>
          <w:tcPr>
            <w:tcW w:type="dxa" w:w="2160"/>
            <w:shd w:fill="F4F7FA"/>
            <w:tcMar>
              <w:top w:w="90" w:type="dxa"/>
              <w:bottom w:w="90" w:type="dxa"/>
              <w:left w:w="120" w:type="dxa"/>
              <w:right w:w="120" w:type="dxa"/>
            </w:tcMar>
            <w:vAlign w:val="center"/>
          </w:tcPr>
          <w:p>
            <w:r>
              <w:rPr>
                <w:rFonts w:ascii="Consolas" w:hAnsi="Consolas"/>
                <w:color w:val="333333"/>
                <w:sz w:val="19"/>
              </w:rPr>
              <w:t>NVARCHAR(500)</w:t>
              <w:br/>
              <w:t>NULL</w:t>
            </w:r>
          </w:p>
        </w:tc>
        <w:tc>
          <w:tcPr>
            <w:tcW w:type="dxa" w:w="3600"/>
            <w:shd w:fill="F4F7FA"/>
            <w:tcMar>
              <w:top w:w="90" w:type="dxa"/>
              <w:bottom w:w="90" w:type="dxa"/>
              <w:left w:w="120" w:type="dxa"/>
              <w:right w:w="120" w:type="dxa"/>
            </w:tcMar>
            <w:vAlign w:val="center"/>
          </w:tcPr>
          <w:p>
            <w:r>
              <w:rPr>
                <w:rFonts w:ascii="Times New Roman" w:hAnsi="Times New Roman"/>
                <w:sz w:val="21"/>
              </w:rPr>
              <w:t>Lưu ý: Đề cương viết thiếu một chữ 'm'! Từ đúng là Summary (/ˈsʌməri/ - Bản tóm tắt). Ở bản v2 chỉ lưu tóm tắt, không còn lưu giá.</w:t>
            </w:r>
          </w:p>
        </w:tc>
      </w:tr>
      <w:tr>
        <w:tc>
          <w:tcPr>
            <w:tcW w:type="dxa" w:w="1872"/>
            <w:shd w:fill="FFFFFF"/>
            <w:tcMar>
              <w:top w:w="90" w:type="dxa"/>
              <w:bottom w:w="90" w:type="dxa"/>
              <w:left w:w="120" w:type="dxa"/>
              <w:right w:w="120" w:type="dxa"/>
            </w:tcMar>
            <w:vAlign w:val="center"/>
          </w:tcPr>
          <w:p>
            <w:r>
              <w:rPr>
                <w:rFonts w:ascii="Consolas" w:hAnsi="Consolas"/>
                <w:b/>
                <w:color w:val="0D3B66"/>
                <w:sz w:val="21"/>
              </w:rPr>
              <w:t>Contents</w:t>
            </w:r>
          </w:p>
        </w:tc>
        <w:tc>
          <w:tcPr>
            <w:tcW w:type="dxa" w:w="2304"/>
            <w:shd w:fill="FFFFFF"/>
            <w:tcMar>
              <w:top w:w="90" w:type="dxa"/>
              <w:bottom w:w="90" w:type="dxa"/>
              <w:left w:w="120" w:type="dxa"/>
              <w:right w:w="120" w:type="dxa"/>
            </w:tcMar>
            <w:vAlign w:val="center"/>
          </w:tcPr>
          <w:p>
            <w:r>
              <w:rPr>
                <w:rFonts w:ascii="Times New Roman" w:hAnsi="Times New Roman"/>
                <w:b/>
                <w:sz w:val="22"/>
              </w:rPr>
              <w:t>Nội dung chi tiết</w:t>
            </w:r>
          </w:p>
        </w:tc>
        <w:tc>
          <w:tcPr>
            <w:tcW w:type="dxa" w:w="2160"/>
            <w:shd w:fill="FFFFFF"/>
            <w:tcMar>
              <w:top w:w="90" w:type="dxa"/>
              <w:bottom w:w="90" w:type="dxa"/>
              <w:left w:w="120" w:type="dxa"/>
              <w:right w:w="120" w:type="dxa"/>
            </w:tcMar>
            <w:vAlign w:val="center"/>
          </w:tcPr>
          <w:p>
            <w:r>
              <w:rPr>
                <w:rFonts w:ascii="Consolas" w:hAnsi="Consolas"/>
                <w:color w:val="333333"/>
                <w:sz w:val="19"/>
              </w:rPr>
              <w:t>NVARCHAR(MAX)</w:t>
              <w:br/>
              <w:t>NULL</w:t>
            </w:r>
          </w:p>
        </w:tc>
        <w:tc>
          <w:tcPr>
            <w:tcW w:type="dxa" w:w="3600"/>
            <w:shd w:fill="FFFFFF"/>
            <w:tcMar>
              <w:top w:w="90" w:type="dxa"/>
              <w:bottom w:w="90" w:type="dxa"/>
              <w:left w:w="120" w:type="dxa"/>
              <w:right w:w="120" w:type="dxa"/>
            </w:tcMar>
            <w:vAlign w:val="center"/>
          </w:tcPr>
          <w:p>
            <w:r>
              <w:rPr>
                <w:rFonts w:ascii="Times New Roman" w:hAnsi="Times New Roman"/>
                <w:sz w:val="21"/>
              </w:rPr>
              <w:t>Contents (/ˈkɒntents/): Nội dung bên trong. Lưu bài mô tả chi tiết sản phẩm hoặc nội dung tin tức (chứa mã HTML).</w:t>
            </w:r>
          </w:p>
        </w:tc>
      </w:tr>
      <w:tr>
        <w:tc>
          <w:tcPr>
            <w:tcW w:type="dxa" w:w="1872"/>
            <w:shd w:fill="F4F7FA"/>
            <w:tcMar>
              <w:top w:w="90" w:type="dxa"/>
              <w:bottom w:w="90" w:type="dxa"/>
              <w:left w:w="120" w:type="dxa"/>
              <w:right w:w="120" w:type="dxa"/>
            </w:tcMar>
            <w:vAlign w:val="center"/>
          </w:tcPr>
          <w:p>
            <w:r>
              <w:rPr>
                <w:rFonts w:ascii="Consolas" w:hAnsi="Consolas"/>
                <w:b/>
                <w:color w:val="0D3B66"/>
                <w:sz w:val="21"/>
              </w:rPr>
              <w:t>CreaDate</w:t>
            </w:r>
          </w:p>
        </w:tc>
        <w:tc>
          <w:tcPr>
            <w:tcW w:type="dxa" w:w="2304"/>
            <w:shd w:fill="F4F7FA"/>
            <w:tcMar>
              <w:top w:w="90" w:type="dxa"/>
              <w:bottom w:w="90" w:type="dxa"/>
              <w:left w:w="120" w:type="dxa"/>
              <w:right w:w="120" w:type="dxa"/>
            </w:tcMar>
            <w:vAlign w:val="center"/>
          </w:tcPr>
          <w:p>
            <w:r>
              <w:rPr>
                <w:rFonts w:ascii="Times New Roman" w:hAnsi="Times New Roman"/>
                <w:b/>
                <w:sz w:val="22"/>
              </w:rPr>
              <w:t>Ngày tạo / Ngày đăng</w:t>
            </w:r>
          </w:p>
        </w:tc>
        <w:tc>
          <w:tcPr>
            <w:tcW w:type="dxa" w:w="2160"/>
            <w:shd w:fill="F4F7FA"/>
            <w:tcMar>
              <w:top w:w="90" w:type="dxa"/>
              <w:bottom w:w="90" w:type="dxa"/>
              <w:left w:w="120" w:type="dxa"/>
              <w:right w:w="120" w:type="dxa"/>
            </w:tcMar>
            <w:vAlign w:val="center"/>
          </w:tcPr>
          <w:p>
            <w:r>
              <w:rPr>
                <w:rFonts w:ascii="Consolas" w:hAnsi="Consolas"/>
                <w:color w:val="333333"/>
                <w:sz w:val="19"/>
              </w:rPr>
              <w:t>DATETIME</w:t>
              <w:br/>
              <w:t>Mặc định GETDATE()</w:t>
            </w:r>
          </w:p>
        </w:tc>
        <w:tc>
          <w:tcPr>
            <w:tcW w:type="dxa" w:w="3600"/>
            <w:shd w:fill="F4F7FA"/>
            <w:tcMar>
              <w:top w:w="90" w:type="dxa"/>
              <w:bottom w:w="90" w:type="dxa"/>
              <w:left w:w="120" w:type="dxa"/>
              <w:right w:w="120" w:type="dxa"/>
            </w:tcMar>
            <w:vAlign w:val="center"/>
          </w:tcPr>
          <w:p>
            <w:r>
              <w:rPr>
                <w:rFonts w:ascii="Times New Roman" w:hAnsi="Times New Roman"/>
                <w:sz w:val="21"/>
              </w:rPr>
              <w:t>Viết tắt của Create Date hoặc Creation Date (Ngày khởi tạo bản ghi).</w:t>
            </w:r>
          </w:p>
        </w:tc>
      </w:tr>
      <w:tr>
        <w:tc>
          <w:tcPr>
            <w:tcW w:type="dxa" w:w="1872"/>
            <w:shd w:fill="FFFFFF"/>
            <w:tcMar>
              <w:top w:w="90" w:type="dxa"/>
              <w:bottom w:w="90" w:type="dxa"/>
              <w:left w:w="120" w:type="dxa"/>
              <w:right w:w="120" w:type="dxa"/>
            </w:tcMar>
            <w:vAlign w:val="center"/>
          </w:tcPr>
          <w:p>
            <w:r>
              <w:rPr>
                <w:rFonts w:ascii="Consolas" w:hAnsi="Consolas"/>
                <w:b/>
                <w:color w:val="0D3B66"/>
                <w:sz w:val="21"/>
              </w:rPr>
              <w:t>ModiDate</w:t>
            </w:r>
          </w:p>
        </w:tc>
        <w:tc>
          <w:tcPr>
            <w:tcW w:type="dxa" w:w="2304"/>
            <w:shd w:fill="FFFFFF"/>
            <w:tcMar>
              <w:top w:w="90" w:type="dxa"/>
              <w:bottom w:w="90" w:type="dxa"/>
              <w:left w:w="120" w:type="dxa"/>
              <w:right w:w="120" w:type="dxa"/>
            </w:tcMar>
            <w:vAlign w:val="center"/>
          </w:tcPr>
          <w:p>
            <w:r>
              <w:rPr>
                <w:rFonts w:ascii="Times New Roman" w:hAnsi="Times New Roman"/>
                <w:b/>
                <w:sz w:val="22"/>
              </w:rPr>
              <w:t>Ngày sửa gần nhất</w:t>
            </w:r>
          </w:p>
        </w:tc>
        <w:tc>
          <w:tcPr>
            <w:tcW w:type="dxa" w:w="2160"/>
            <w:shd w:fill="FFFFFF"/>
            <w:tcMar>
              <w:top w:w="90" w:type="dxa"/>
              <w:bottom w:w="90" w:type="dxa"/>
              <w:left w:w="120" w:type="dxa"/>
              <w:right w:w="120" w:type="dxa"/>
            </w:tcMar>
            <w:vAlign w:val="center"/>
          </w:tcPr>
          <w:p>
            <w:r>
              <w:rPr>
                <w:rFonts w:ascii="Consolas" w:hAnsi="Consolas"/>
                <w:color w:val="333333"/>
                <w:sz w:val="19"/>
              </w:rPr>
              <w:t>DATETIME</w:t>
              <w:br/>
              <w:t>Mặc định GETDATE()</w:t>
            </w:r>
          </w:p>
        </w:tc>
        <w:tc>
          <w:tcPr>
            <w:tcW w:type="dxa" w:w="3600"/>
            <w:shd w:fill="FFFFFF"/>
            <w:tcMar>
              <w:top w:w="90" w:type="dxa"/>
              <w:bottom w:w="90" w:type="dxa"/>
              <w:left w:w="120" w:type="dxa"/>
              <w:right w:w="120" w:type="dxa"/>
            </w:tcMar>
            <w:vAlign w:val="center"/>
          </w:tcPr>
          <w:p>
            <w:r>
              <w:rPr>
                <w:rFonts w:ascii="Times New Roman" w:hAnsi="Times New Roman"/>
                <w:sz w:val="21"/>
              </w:rPr>
              <w:t>Viết tắt của Modify Date hoặc Modification Date (Ngày chỉnh sửa). Code C# cần gán DateTime.Now khi cập nhật.</w:t>
            </w:r>
          </w:p>
        </w:tc>
      </w:tr>
      <w:tr>
        <w:tc>
          <w:tcPr>
            <w:tcW w:type="dxa" w:w="1872"/>
            <w:shd w:fill="F4F7FA"/>
            <w:tcMar>
              <w:top w:w="90" w:type="dxa"/>
              <w:bottom w:w="90" w:type="dxa"/>
              <w:left w:w="120" w:type="dxa"/>
              <w:right w:w="120" w:type="dxa"/>
            </w:tcMar>
            <w:vAlign w:val="center"/>
          </w:tcPr>
          <w:p>
            <w:r>
              <w:rPr>
                <w:rFonts w:ascii="Consolas" w:hAnsi="Consolas"/>
                <w:b/>
                <w:color w:val="0D3B66"/>
                <w:sz w:val="21"/>
              </w:rPr>
              <w:t>OrderKey</w:t>
            </w:r>
          </w:p>
        </w:tc>
        <w:tc>
          <w:tcPr>
            <w:tcW w:type="dxa" w:w="2304"/>
            <w:shd w:fill="F4F7FA"/>
            <w:tcMar>
              <w:top w:w="90" w:type="dxa"/>
              <w:bottom w:w="90" w:type="dxa"/>
              <w:left w:w="120" w:type="dxa"/>
              <w:right w:w="120" w:type="dxa"/>
            </w:tcMar>
            <w:vAlign w:val="center"/>
          </w:tcPr>
          <w:p>
            <w:r>
              <w:rPr>
                <w:rFonts w:ascii="Times New Roman" w:hAnsi="Times New Roman"/>
                <w:b/>
                <w:sz w:val="22"/>
              </w:rPr>
              <w:t>Thứ tự sắp xếp</w:t>
            </w:r>
          </w:p>
        </w:tc>
        <w:tc>
          <w:tcPr>
            <w:tcW w:type="dxa" w:w="2160"/>
            <w:shd w:fill="F4F7FA"/>
            <w:tcMar>
              <w:top w:w="90" w:type="dxa"/>
              <w:bottom w:w="90" w:type="dxa"/>
              <w:left w:w="120" w:type="dxa"/>
              <w:right w:w="120" w:type="dxa"/>
            </w:tcMar>
            <w:vAlign w:val="center"/>
          </w:tcPr>
          <w:p>
            <w:r>
              <w:rPr>
                <w:rFonts w:ascii="Consolas" w:hAnsi="Consolas"/>
                <w:color w:val="333333"/>
                <w:sz w:val="19"/>
              </w:rPr>
              <w:t>INT</w:t>
              <w:br/>
              <w:t>Mặc định 0</w:t>
            </w:r>
          </w:p>
        </w:tc>
        <w:tc>
          <w:tcPr>
            <w:tcW w:type="dxa" w:w="3600"/>
            <w:shd w:fill="F4F7FA"/>
            <w:tcMar>
              <w:top w:w="90" w:type="dxa"/>
              <w:bottom w:w="90" w:type="dxa"/>
              <w:left w:w="120" w:type="dxa"/>
              <w:right w:w="120" w:type="dxa"/>
            </w:tcMar>
            <w:vAlign w:val="center"/>
          </w:tcPr>
          <w:p>
            <w:r>
              <w:rPr>
                <w:rFonts w:ascii="Times New Roman" w:hAnsi="Times New Roman"/>
                <w:sz w:val="21"/>
              </w:rPr>
              <w:t>Thứ tự ưu tiên hiển thị của sản phẩm trong danh mục.</w:t>
            </w:r>
          </w:p>
        </w:tc>
      </w:tr>
      <w:tr>
        <w:tc>
          <w:tcPr>
            <w:tcW w:type="dxa" w:w="1872"/>
            <w:shd w:fill="FFFFFF"/>
            <w:tcMar>
              <w:top w:w="90" w:type="dxa"/>
              <w:bottom w:w="90" w:type="dxa"/>
              <w:left w:w="120" w:type="dxa"/>
              <w:right w:w="120" w:type="dxa"/>
            </w:tcMar>
            <w:vAlign w:val="center"/>
          </w:tcPr>
          <w:p>
            <w:r>
              <w:rPr>
                <w:rFonts w:ascii="Consolas" w:hAnsi="Consolas"/>
                <w:b/>
                <w:color w:val="0D3B66"/>
                <w:sz w:val="21"/>
              </w:rPr>
              <w:t>UserAdd</w:t>
            </w:r>
          </w:p>
        </w:tc>
        <w:tc>
          <w:tcPr>
            <w:tcW w:type="dxa" w:w="2304"/>
            <w:shd w:fill="FFFFFF"/>
            <w:tcMar>
              <w:top w:w="90" w:type="dxa"/>
              <w:bottom w:w="90" w:type="dxa"/>
              <w:left w:w="120" w:type="dxa"/>
              <w:right w:w="120" w:type="dxa"/>
            </w:tcMar>
            <w:vAlign w:val="center"/>
          </w:tcPr>
          <w:p>
            <w:r>
              <w:rPr>
                <w:rFonts w:ascii="Times New Roman" w:hAnsi="Times New Roman"/>
                <w:b/>
                <w:sz w:val="22"/>
              </w:rPr>
              <w:t>Người đăng</w:t>
            </w:r>
          </w:p>
        </w:tc>
        <w:tc>
          <w:tcPr>
            <w:tcW w:type="dxa" w:w="2160"/>
            <w:shd w:fill="FFFFFF"/>
            <w:tcMar>
              <w:top w:w="90" w:type="dxa"/>
              <w:bottom w:w="90" w:type="dxa"/>
              <w:left w:w="120" w:type="dxa"/>
              <w:right w:w="120" w:type="dxa"/>
            </w:tcMar>
            <w:vAlign w:val="center"/>
          </w:tcPr>
          <w:p>
            <w:r>
              <w:rPr>
                <w:rFonts w:ascii="Consolas" w:hAnsi="Consolas"/>
                <w:color w:val="333333"/>
                <w:sz w:val="19"/>
              </w:rPr>
              <w:t>VARCHAR(50)</w:t>
              <w:br/>
              <w:t>NULL</w:t>
            </w:r>
          </w:p>
        </w:tc>
        <w:tc>
          <w:tcPr>
            <w:tcW w:type="dxa" w:w="3600"/>
            <w:shd w:fill="FFFFFF"/>
            <w:tcMar>
              <w:top w:w="90" w:type="dxa"/>
              <w:bottom w:w="90" w:type="dxa"/>
              <w:left w:w="120" w:type="dxa"/>
              <w:right w:w="120" w:type="dxa"/>
            </w:tcMar>
            <w:vAlign w:val="center"/>
          </w:tcPr>
          <w:p>
            <w:r>
              <w:rPr>
                <w:rFonts w:ascii="Times New Roman" w:hAnsi="Times New Roman"/>
                <w:sz w:val="21"/>
              </w:rPr>
              <w:t>Ghép từ User (Người dùng) + Add (Thêm). Lưu tài khoản người đăng sản phẩm/bài viết.</w:t>
            </w:r>
          </w:p>
        </w:tc>
      </w:tr>
      <w:tr>
        <w:tc>
          <w:tcPr>
            <w:tcW w:type="dxa" w:w="1872"/>
            <w:shd w:fill="F4F7FA"/>
            <w:tcMar>
              <w:top w:w="90" w:type="dxa"/>
              <w:bottom w:w="90" w:type="dxa"/>
              <w:left w:w="120" w:type="dxa"/>
              <w:right w:w="120" w:type="dxa"/>
            </w:tcMar>
            <w:vAlign w:val="center"/>
          </w:tcPr>
          <w:p>
            <w:r>
              <w:rPr>
                <w:rFonts w:ascii="Consolas" w:hAnsi="Consolas"/>
                <w:b/>
                <w:color w:val="0D3B66"/>
                <w:sz w:val="21"/>
              </w:rPr>
              <w:t>UserTest</w:t>
            </w:r>
          </w:p>
        </w:tc>
        <w:tc>
          <w:tcPr>
            <w:tcW w:type="dxa" w:w="2304"/>
            <w:shd w:fill="F4F7FA"/>
            <w:tcMar>
              <w:top w:w="90" w:type="dxa"/>
              <w:bottom w:w="90" w:type="dxa"/>
              <w:left w:w="120" w:type="dxa"/>
              <w:right w:w="120" w:type="dxa"/>
            </w:tcMar>
            <w:vAlign w:val="center"/>
          </w:tcPr>
          <w:p>
            <w:r>
              <w:rPr>
                <w:rFonts w:ascii="Times New Roman" w:hAnsi="Times New Roman"/>
                <w:b/>
                <w:sz w:val="22"/>
              </w:rPr>
              <w:t>Người kiểm duyệt</w:t>
            </w:r>
          </w:p>
        </w:tc>
        <w:tc>
          <w:tcPr>
            <w:tcW w:type="dxa" w:w="2160"/>
            <w:shd w:fill="F4F7FA"/>
            <w:tcMar>
              <w:top w:w="90" w:type="dxa"/>
              <w:bottom w:w="90" w:type="dxa"/>
              <w:left w:w="120" w:type="dxa"/>
              <w:right w:w="120" w:type="dxa"/>
            </w:tcMar>
            <w:vAlign w:val="center"/>
          </w:tcPr>
          <w:p>
            <w:r>
              <w:rPr>
                <w:rFonts w:ascii="Consolas" w:hAnsi="Consolas"/>
                <w:color w:val="333333"/>
                <w:sz w:val="19"/>
              </w:rPr>
              <w:t>VARCHAR(50)</w:t>
              <w:br/>
              <w:t>NULL</w:t>
            </w:r>
          </w:p>
        </w:tc>
        <w:tc>
          <w:tcPr>
            <w:tcW w:type="dxa" w:w="3600"/>
            <w:shd w:fill="F4F7FA"/>
            <w:tcMar>
              <w:top w:w="90" w:type="dxa"/>
              <w:bottom w:w="90" w:type="dxa"/>
              <w:left w:w="120" w:type="dxa"/>
              <w:right w:w="120" w:type="dxa"/>
            </w:tcMar>
            <w:vAlign w:val="center"/>
          </w:tcPr>
          <w:p>
            <w:r>
              <w:rPr>
                <w:rFonts w:ascii="Times New Roman" w:hAnsi="Times New Roman"/>
                <w:sz w:val="21"/>
              </w:rPr>
              <w:t>Ghép từ User (Người dùng) + Test (Kiểm tra). Lưu tài khoản người duyệt bài.</w:t>
            </w:r>
          </w:p>
        </w:tc>
      </w:tr>
      <w:tr>
        <w:tc>
          <w:tcPr>
            <w:tcW w:type="dxa" w:w="1872"/>
            <w:shd w:fill="FFFFFF"/>
            <w:tcMar>
              <w:top w:w="90" w:type="dxa"/>
              <w:bottom w:w="90" w:type="dxa"/>
              <w:left w:w="120" w:type="dxa"/>
              <w:right w:w="120" w:type="dxa"/>
            </w:tcMar>
            <w:vAlign w:val="center"/>
          </w:tcPr>
          <w:p>
            <w:r>
              <w:rPr>
                <w:rFonts w:ascii="Consolas" w:hAnsi="Consolas"/>
                <w:b/>
                <w:color w:val="0D3B66"/>
                <w:sz w:val="21"/>
              </w:rPr>
              <w:t>Hide</w:t>
            </w:r>
          </w:p>
        </w:tc>
        <w:tc>
          <w:tcPr>
            <w:tcW w:type="dxa" w:w="2304"/>
            <w:shd w:fill="FFFFFF"/>
            <w:tcMar>
              <w:top w:w="90" w:type="dxa"/>
              <w:bottom w:w="90" w:type="dxa"/>
              <w:left w:w="120" w:type="dxa"/>
              <w:right w:w="120" w:type="dxa"/>
            </w:tcMar>
            <w:vAlign w:val="center"/>
          </w:tcPr>
          <w:p>
            <w:r>
              <w:rPr>
                <w:rFonts w:ascii="Times New Roman" w:hAnsi="Times New Roman"/>
                <w:b/>
                <w:sz w:val="22"/>
              </w:rPr>
              <w:t>Ẩn khỏi website (MỚI)</w:t>
            </w:r>
          </w:p>
        </w:tc>
        <w:tc>
          <w:tcPr>
            <w:tcW w:type="dxa" w:w="2160"/>
            <w:shd w:fill="FFFFFF"/>
            <w:tcMar>
              <w:top w:w="90" w:type="dxa"/>
              <w:bottom w:w="90" w:type="dxa"/>
              <w:left w:w="120" w:type="dxa"/>
              <w:right w:w="120" w:type="dxa"/>
            </w:tcMar>
            <w:vAlign w:val="center"/>
          </w:tcPr>
          <w:p>
            <w:r>
              <w:rPr>
                <w:rFonts w:ascii="Consolas" w:hAnsi="Consolas"/>
                <w:color w:val="333333"/>
                <w:sz w:val="19"/>
              </w:rPr>
              <w:t>BIT</w:t>
              <w:br/>
              <w:t>Mặc định 0</w:t>
            </w:r>
          </w:p>
        </w:tc>
        <w:tc>
          <w:tcPr>
            <w:tcW w:type="dxa" w:w="3600"/>
            <w:shd w:fill="FFFFFF"/>
            <w:tcMar>
              <w:top w:w="90" w:type="dxa"/>
              <w:bottom w:w="90" w:type="dxa"/>
              <w:left w:w="120" w:type="dxa"/>
              <w:right w:w="120" w:type="dxa"/>
            </w:tcMar>
            <w:vAlign w:val="center"/>
          </w:tcPr>
          <w:p>
            <w:r>
              <w:rPr>
                <w:rFonts w:ascii="Times New Roman" w:hAnsi="Times New Roman"/>
                <w:sz w:val="21"/>
              </w:rPr>
              <w:t>Quy ước: 0 = Hiển thị, 1 = Ẩn khỏi trang web. (Lưu ý bản v2: Hết hàng kiểm tra ở StockQuantity, không dùng Hide).</w:t>
            </w:r>
          </w:p>
        </w:tc>
      </w:tr>
      <w:tr>
        <w:tc>
          <w:tcPr>
            <w:tcW w:type="dxa" w:w="1872"/>
            <w:shd w:fill="F4F7FA"/>
            <w:tcMar>
              <w:top w:w="90" w:type="dxa"/>
              <w:bottom w:w="90" w:type="dxa"/>
              <w:left w:w="120" w:type="dxa"/>
              <w:right w:w="120" w:type="dxa"/>
            </w:tcMar>
            <w:vAlign w:val="center"/>
          </w:tcPr>
          <w:p>
            <w:r>
              <w:rPr>
                <w:rFonts w:ascii="Consolas" w:hAnsi="Consolas"/>
                <w:b/>
                <w:color w:val="0D3B66"/>
                <w:sz w:val="21"/>
              </w:rPr>
              <w:t>Image</w:t>
            </w:r>
          </w:p>
        </w:tc>
        <w:tc>
          <w:tcPr>
            <w:tcW w:type="dxa" w:w="2304"/>
            <w:shd w:fill="F4F7FA"/>
            <w:tcMar>
              <w:top w:w="90" w:type="dxa"/>
              <w:bottom w:w="90" w:type="dxa"/>
              <w:left w:w="120" w:type="dxa"/>
              <w:right w:w="120" w:type="dxa"/>
            </w:tcMar>
            <w:vAlign w:val="center"/>
          </w:tcPr>
          <w:p>
            <w:r>
              <w:rPr>
                <w:rFonts w:ascii="Times New Roman" w:hAnsi="Times New Roman"/>
                <w:b/>
                <w:sz w:val="22"/>
              </w:rPr>
              <w:t>Hình ảnh đại diện</w:t>
            </w:r>
          </w:p>
        </w:tc>
        <w:tc>
          <w:tcPr>
            <w:tcW w:type="dxa" w:w="2160"/>
            <w:shd w:fill="F4F7FA"/>
            <w:tcMar>
              <w:top w:w="90" w:type="dxa"/>
              <w:bottom w:w="90" w:type="dxa"/>
              <w:left w:w="120" w:type="dxa"/>
              <w:right w:w="120" w:type="dxa"/>
            </w:tcMar>
            <w:vAlign w:val="center"/>
          </w:tcPr>
          <w:p>
            <w:r>
              <w:rPr>
                <w:rFonts w:ascii="Consolas" w:hAnsi="Consolas"/>
                <w:color w:val="333333"/>
                <w:sz w:val="19"/>
              </w:rPr>
              <w:t>NVARCHAR(255)</w:t>
              <w:br/>
              <w:t>NULL</w:t>
            </w:r>
          </w:p>
        </w:tc>
        <w:tc>
          <w:tcPr>
            <w:tcW w:type="dxa" w:w="3600"/>
            <w:shd w:fill="F4F7FA"/>
            <w:tcMar>
              <w:top w:w="90" w:type="dxa"/>
              <w:bottom w:w="90" w:type="dxa"/>
              <w:left w:w="120" w:type="dxa"/>
              <w:right w:w="120" w:type="dxa"/>
            </w:tcMar>
            <w:vAlign w:val="center"/>
          </w:tcPr>
          <w:p>
            <w:r>
              <w:rPr>
                <w:rFonts w:ascii="Times New Roman" w:hAnsi="Times New Roman"/>
                <w:sz w:val="21"/>
              </w:rPr>
              <w:t>Image (/ˈɪmɪdʒ/): Hình ảnh. Lưu tên file ảnh minh họa, ví dụ: casio_efr539d.jpg.</w:t>
            </w:r>
          </w:p>
        </w:tc>
      </w:tr>
      <w:tr>
        <w:tc>
          <w:tcPr>
            <w:tcW w:type="dxa" w:w="1872"/>
            <w:shd w:fill="FFFFFF"/>
            <w:tcMar>
              <w:top w:w="90" w:type="dxa"/>
              <w:bottom w:w="90" w:type="dxa"/>
              <w:left w:w="120" w:type="dxa"/>
              <w:right w:w="120" w:type="dxa"/>
            </w:tcMar>
            <w:vAlign w:val="center"/>
          </w:tcPr>
          <w:p>
            <w:r>
              <w:rPr>
                <w:rFonts w:ascii="Consolas" w:hAnsi="Consolas"/>
                <w:b/>
                <w:color w:val="0D3B66"/>
                <w:sz w:val="21"/>
              </w:rPr>
              <w:t>Gender</w:t>
            </w:r>
          </w:p>
        </w:tc>
        <w:tc>
          <w:tcPr>
            <w:tcW w:type="dxa" w:w="2304"/>
            <w:shd w:fill="FFFFFF"/>
            <w:tcMar>
              <w:top w:w="90" w:type="dxa"/>
              <w:bottom w:w="90" w:type="dxa"/>
              <w:left w:w="120" w:type="dxa"/>
              <w:right w:w="120" w:type="dxa"/>
            </w:tcMar>
            <w:vAlign w:val="center"/>
          </w:tcPr>
          <w:p>
            <w:r>
              <w:rPr>
                <w:rFonts w:ascii="Times New Roman" w:hAnsi="Times New Roman"/>
                <w:b/>
                <w:sz w:val="22"/>
              </w:rPr>
              <w:t>Giới tính (MỚI)</w:t>
            </w:r>
          </w:p>
        </w:tc>
        <w:tc>
          <w:tcPr>
            <w:tcW w:type="dxa" w:w="2160"/>
            <w:shd w:fill="FFFFFF"/>
            <w:tcMar>
              <w:top w:w="90" w:type="dxa"/>
              <w:bottom w:w="90" w:type="dxa"/>
              <w:left w:w="120" w:type="dxa"/>
              <w:right w:w="120" w:type="dxa"/>
            </w:tcMar>
            <w:vAlign w:val="center"/>
          </w:tcPr>
          <w:p>
            <w:r>
              <w:rPr>
                <w:rFonts w:ascii="Consolas" w:hAnsi="Consolas"/>
                <w:color w:val="333333"/>
                <w:sz w:val="19"/>
              </w:rPr>
              <w:t>INT (Mặc định 0)</w:t>
              <w:br/>
              <w:t>CHECK IN (0, 1, 2)</w:t>
            </w:r>
          </w:p>
        </w:tc>
        <w:tc>
          <w:tcPr>
            <w:tcW w:type="dxa" w:w="3600"/>
            <w:shd w:fill="FFFFFF"/>
            <w:tcMar>
              <w:top w:w="90" w:type="dxa"/>
              <w:bottom w:w="90" w:type="dxa"/>
              <w:left w:w="120" w:type="dxa"/>
              <w:right w:w="120" w:type="dxa"/>
            </w:tcMar>
            <w:vAlign w:val="center"/>
          </w:tcPr>
          <w:p>
            <w:r>
              <w:rPr>
                <w:rFonts w:ascii="Times New Roman" w:hAnsi="Times New Roman"/>
                <w:sz w:val="21"/>
              </w:rPr>
              <w:t>Gender (/ˈdʒendə(r)/): Giới tính.</w:t>
              <w:br/>
              <w:t>Quy ước: 0 = Unisex (Cả nam &amp; nữ) hoặc Không áp dụng (Tin tức), 1 = Đồng hồ Nam, 2 = Đồng hồ Nữ.</w:t>
            </w:r>
          </w:p>
        </w:tc>
      </w:tr>
      <w:tr>
        <w:tc>
          <w:tcPr>
            <w:tcW w:type="dxa" w:w="1872"/>
            <w:shd w:fill="F4F7FA"/>
            <w:tcMar>
              <w:top w:w="90" w:type="dxa"/>
              <w:bottom w:w="90" w:type="dxa"/>
              <w:left w:w="120" w:type="dxa"/>
              <w:right w:w="120" w:type="dxa"/>
            </w:tcMar>
            <w:vAlign w:val="center"/>
          </w:tcPr>
          <w:p>
            <w:r>
              <w:rPr>
                <w:rFonts w:ascii="Consolas" w:hAnsi="Consolas"/>
                <w:b/>
                <w:color w:val="0D3B66"/>
                <w:sz w:val="21"/>
              </w:rPr>
              <w:t>ItemType</w:t>
            </w:r>
          </w:p>
        </w:tc>
        <w:tc>
          <w:tcPr>
            <w:tcW w:type="dxa" w:w="2304"/>
            <w:shd w:fill="F4F7FA"/>
            <w:tcMar>
              <w:top w:w="90" w:type="dxa"/>
              <w:bottom w:w="90" w:type="dxa"/>
              <w:left w:w="120" w:type="dxa"/>
              <w:right w:w="120" w:type="dxa"/>
            </w:tcMar>
            <w:vAlign w:val="center"/>
          </w:tcPr>
          <w:p>
            <w:r>
              <w:rPr>
                <w:rFonts w:ascii="Times New Roman" w:hAnsi="Times New Roman"/>
                <w:b/>
                <w:sz w:val="22"/>
              </w:rPr>
              <w:t>Loại mục / Phân loại (MỚI)</w:t>
            </w:r>
          </w:p>
        </w:tc>
        <w:tc>
          <w:tcPr>
            <w:tcW w:type="dxa" w:w="2160"/>
            <w:shd w:fill="F4F7FA"/>
            <w:tcMar>
              <w:top w:w="90" w:type="dxa"/>
              <w:bottom w:w="90" w:type="dxa"/>
              <w:left w:w="120" w:type="dxa"/>
              <w:right w:w="120" w:type="dxa"/>
            </w:tcMar>
            <w:vAlign w:val="center"/>
          </w:tcPr>
          <w:p>
            <w:r>
              <w:rPr>
                <w:rFonts w:ascii="Consolas" w:hAnsi="Consolas"/>
                <w:color w:val="333333"/>
                <w:sz w:val="19"/>
              </w:rPr>
              <w:t>INT (Mặc định 1)</w:t>
              <w:br/>
              <w:t>CHECK IN (1, 2)</w:t>
            </w:r>
          </w:p>
        </w:tc>
        <w:tc>
          <w:tcPr>
            <w:tcW w:type="dxa" w:w="3600"/>
            <w:shd w:fill="F4F7FA"/>
            <w:tcMar>
              <w:top w:w="90" w:type="dxa"/>
              <w:bottom w:w="90" w:type="dxa"/>
              <w:left w:w="120" w:type="dxa"/>
              <w:right w:w="120" w:type="dxa"/>
            </w:tcMar>
            <w:vAlign w:val="center"/>
          </w:tcPr>
          <w:p>
            <w:r>
              <w:rPr>
                <w:rFonts w:ascii="Times New Roman" w:hAnsi="Times New Roman"/>
                <w:sz w:val="21"/>
              </w:rPr>
              <w:t>Ghép từ Item (Mục) + Type (Loại).</w:t>
              <w:br/>
              <w:t>Quy ước: 1 = Sản phẩm đồng hồ, 2 = Bài viết tin tức.</w:t>
            </w:r>
          </w:p>
        </w:tc>
      </w:tr>
    </w:tbl>
    <w:p>
      <w:r>
        <w:rPr>
          <w:rFonts w:ascii="Arial" w:hAnsi="Arial"/>
          <w:b/>
          <w:color w:val="1B365D"/>
          <w:sz w:val="25"/>
        </w:rPr>
        <w:t>4. Bảng ProductPrices – Giá và số lượng tồn kho (Nhóm bảng mở rộng)</w:t>
      </w:r>
    </w:p>
    <w:p>
      <w:r>
        <w:rPr>
          <w:i/>
          <w:color w:val="444444"/>
          <w:sz w:val="21"/>
        </w:rPr>
        <w:t>Lưu ý tiếng Anh IT: Ghép từ Product (Sản phẩm) + Prices (Giá cả). Quan hệ 1-1 với bảng PageItems, là nguồn lưu giá duy nhất của sản phẩm.</w:t>
      </w:r>
    </w:p>
    <w:tbl>
      <w:tblPr>
        <w:tblW w:type="auto" w:w="0"/>
        <w:jc w:val="center"/>
        <w:tblLook w:firstColumn="1" w:firstRow="1" w:lastColumn="0" w:lastRow="0" w:noHBand="0" w:noVBand="1" w:val="04A0"/>
        <w:tblBorders>
          <w:top w:val="single" w:sz="4" w:space="0" w:color="B8C4D0"/>
          <w:bottom w:val="single" w:sz="4" w:space="0" w:color="B8C4D0"/>
          <w:left w:val="single" w:sz="4" w:space="0" w:color="B8C4D0"/>
          <w:right w:val="single" w:sz="4" w:space="0" w:color="B8C4D0"/>
          <w:insideH w:val="single" w:sz="4" w:space="0" w:color="B8C4D0"/>
          <w:insideV w:val="single" w:sz="4" w:space="0" w:color="B8C4D0"/>
        </w:tblBorders>
      </w:tblPr>
      <w:tblGrid>
        <w:gridCol w:w="2484"/>
        <w:gridCol w:w="2484"/>
        <w:gridCol w:w="2484"/>
        <w:gridCol w:w="2484"/>
      </w:tblGrid>
      <w:tr>
        <w:tc>
          <w:tcPr>
            <w:tcW w:type="dxa" w:w="1872"/>
            <w:shd w:fill="1B365D"/>
            <w:tcMar>
              <w:top w:w="120" w:type="dxa"/>
              <w:bottom w:w="120" w:type="dxa"/>
              <w:left w:w="120" w:type="dxa"/>
              <w:right w:w="120" w:type="dxa"/>
            </w:tcMar>
            <w:vAlign w:val="center"/>
          </w:tcPr>
          <w:p>
            <w:pPr>
              <w:jc w:val="center"/>
            </w:pPr>
            <w:r>
              <w:rPr>
                <w:rFonts w:ascii="Arial" w:hAnsi="Arial"/>
                <w:b/>
                <w:color w:val="FFFFFF"/>
                <w:sz w:val="20"/>
              </w:rPr>
              <w:t>Tên thuộc tính (Cột)</w:t>
            </w:r>
          </w:p>
        </w:tc>
        <w:tc>
          <w:tcPr>
            <w:tcW w:type="dxa" w:w="2304"/>
            <w:shd w:fill="1B365D"/>
            <w:tcMar>
              <w:top w:w="120" w:type="dxa"/>
              <w:bottom w:w="120" w:type="dxa"/>
              <w:left w:w="120" w:type="dxa"/>
              <w:right w:w="120" w:type="dxa"/>
            </w:tcMar>
            <w:vAlign w:val="center"/>
          </w:tcPr>
          <w:p>
            <w:pPr>
              <w:jc w:val="center"/>
            </w:pPr>
            <w:r>
              <w:rPr>
                <w:rFonts w:ascii="Arial" w:hAnsi="Arial"/>
                <w:b/>
                <w:color w:val="FFFFFF"/>
                <w:sz w:val="20"/>
              </w:rPr>
              <w:t>Dịch nghĩa tiếng Việt</w:t>
            </w:r>
          </w:p>
        </w:tc>
        <w:tc>
          <w:tcPr>
            <w:tcW w:type="dxa" w:w="2160"/>
            <w:shd w:fill="1B365D"/>
            <w:tcMar>
              <w:top w:w="120" w:type="dxa"/>
              <w:bottom w:w="120" w:type="dxa"/>
              <w:left w:w="120" w:type="dxa"/>
              <w:right w:w="120" w:type="dxa"/>
            </w:tcMar>
            <w:vAlign w:val="center"/>
          </w:tcPr>
          <w:p>
            <w:pPr>
              <w:jc w:val="center"/>
            </w:pPr>
            <w:r>
              <w:rPr>
                <w:rFonts w:ascii="Arial" w:hAnsi="Arial"/>
                <w:b/>
                <w:color w:val="FFFFFF"/>
                <w:sz w:val="20"/>
              </w:rPr>
              <w:t>Kiểu dữ liệu &amp; Ràng buộc</w:t>
            </w:r>
          </w:p>
        </w:tc>
        <w:tc>
          <w:tcPr>
            <w:tcW w:type="dxa" w:w="3600"/>
            <w:shd w:fill="1B365D"/>
            <w:tcMar>
              <w:top w:w="120" w:type="dxa"/>
              <w:bottom w:w="120" w:type="dxa"/>
              <w:left w:w="120" w:type="dxa"/>
              <w:right w:w="120" w:type="dxa"/>
            </w:tcMar>
            <w:vAlign w:val="center"/>
          </w:tcPr>
          <w:p>
            <w:pPr>
              <w:jc w:val="center"/>
            </w:pPr>
            <w:r>
              <w:rPr>
                <w:rFonts w:ascii="Arial" w:hAnsi="Arial"/>
                <w:b/>
                <w:color w:val="FFFFFF"/>
                <w:sz w:val="20"/>
              </w:rPr>
              <w:t>Giải thích từ vựng tiếng Anh &amp; Ý nghĩa trong CSDL</w:t>
            </w:r>
          </w:p>
        </w:tc>
      </w:tr>
      <w:tr>
        <w:tc>
          <w:tcPr>
            <w:tcW w:type="dxa" w:w="1872"/>
            <w:shd w:fill="FFFFFF"/>
            <w:tcMar>
              <w:top w:w="90" w:type="dxa"/>
              <w:bottom w:w="90" w:type="dxa"/>
              <w:left w:w="120" w:type="dxa"/>
              <w:right w:w="120" w:type="dxa"/>
            </w:tcMar>
            <w:vAlign w:val="center"/>
          </w:tcPr>
          <w:p>
            <w:r>
              <w:rPr>
                <w:rFonts w:ascii="Consolas" w:hAnsi="Consolas"/>
                <w:b/>
                <w:color w:val="0D3B66"/>
                <w:sz w:val="21"/>
              </w:rPr>
              <w:t>ID_P</w:t>
            </w:r>
          </w:p>
        </w:tc>
        <w:tc>
          <w:tcPr>
            <w:tcW w:type="dxa" w:w="2304"/>
            <w:shd w:fill="FFFFFF"/>
            <w:tcMar>
              <w:top w:w="90" w:type="dxa"/>
              <w:bottom w:w="90" w:type="dxa"/>
              <w:left w:w="120" w:type="dxa"/>
              <w:right w:w="120" w:type="dxa"/>
            </w:tcMar>
            <w:vAlign w:val="center"/>
          </w:tcPr>
          <w:p>
            <w:r>
              <w:rPr>
                <w:rFonts w:ascii="Times New Roman" w:hAnsi="Times New Roman"/>
                <w:b/>
                <w:sz w:val="22"/>
              </w:rPr>
              <w:t>Mã sản phẩm</w:t>
            </w:r>
          </w:p>
        </w:tc>
        <w:tc>
          <w:tcPr>
            <w:tcW w:type="dxa" w:w="2160"/>
            <w:shd w:fill="FFFFFF"/>
            <w:tcMar>
              <w:top w:w="90" w:type="dxa"/>
              <w:bottom w:w="90" w:type="dxa"/>
              <w:left w:w="120" w:type="dxa"/>
              <w:right w:w="120" w:type="dxa"/>
            </w:tcMar>
            <w:vAlign w:val="center"/>
          </w:tcPr>
          <w:p>
            <w:r>
              <w:rPr>
                <w:rFonts w:ascii="Consolas" w:hAnsi="Consolas"/>
                <w:color w:val="333333"/>
                <w:sz w:val="19"/>
              </w:rPr>
              <w:t>INT</w:t>
              <w:br/>
              <w:t>PK + FK -&gt; PageItems</w:t>
            </w:r>
          </w:p>
        </w:tc>
        <w:tc>
          <w:tcPr>
            <w:tcW w:type="dxa" w:w="3600"/>
            <w:shd w:fill="FFFFFF"/>
            <w:tcMar>
              <w:top w:w="90" w:type="dxa"/>
              <w:bottom w:w="90" w:type="dxa"/>
              <w:left w:w="120" w:type="dxa"/>
              <w:right w:w="120" w:type="dxa"/>
            </w:tcMar>
            <w:vAlign w:val="center"/>
          </w:tcPr>
          <w:p>
            <w:r>
              <w:rPr>
                <w:rFonts w:ascii="Times New Roman" w:hAnsi="Times New Roman"/>
                <w:sz w:val="21"/>
              </w:rPr>
              <w:t>Vừa là khóa chính (PK), vừa là khóa ngoại (FK) liên kết 1-1 với PageItems. Nếu xóa sản phẩm thì tự xóa dòng giá (CASCADE).</w:t>
            </w:r>
          </w:p>
        </w:tc>
      </w:tr>
      <w:tr>
        <w:tc>
          <w:tcPr>
            <w:tcW w:type="dxa" w:w="1872"/>
            <w:shd w:fill="F4F7FA"/>
            <w:tcMar>
              <w:top w:w="90" w:type="dxa"/>
              <w:bottom w:w="90" w:type="dxa"/>
              <w:left w:w="120" w:type="dxa"/>
              <w:right w:w="120" w:type="dxa"/>
            </w:tcMar>
            <w:vAlign w:val="center"/>
          </w:tcPr>
          <w:p>
            <w:r>
              <w:rPr>
                <w:rFonts w:ascii="Consolas" w:hAnsi="Consolas"/>
                <w:b/>
                <w:color w:val="0D3B66"/>
                <w:sz w:val="21"/>
              </w:rPr>
              <w:t>Price</w:t>
            </w:r>
          </w:p>
        </w:tc>
        <w:tc>
          <w:tcPr>
            <w:tcW w:type="dxa" w:w="2304"/>
            <w:shd w:fill="F4F7FA"/>
            <w:tcMar>
              <w:top w:w="90" w:type="dxa"/>
              <w:bottom w:w="90" w:type="dxa"/>
              <w:left w:w="120" w:type="dxa"/>
              <w:right w:w="120" w:type="dxa"/>
            </w:tcMar>
            <w:vAlign w:val="center"/>
          </w:tcPr>
          <w:p>
            <w:r>
              <w:rPr>
                <w:rFonts w:ascii="Times New Roman" w:hAnsi="Times New Roman"/>
                <w:b/>
                <w:sz w:val="22"/>
              </w:rPr>
              <w:t>Giá bán hiện tại</w:t>
            </w:r>
          </w:p>
        </w:tc>
        <w:tc>
          <w:tcPr>
            <w:tcW w:type="dxa" w:w="2160"/>
            <w:shd w:fill="F4F7FA"/>
            <w:tcMar>
              <w:top w:w="90" w:type="dxa"/>
              <w:bottom w:w="90" w:type="dxa"/>
              <w:left w:w="120" w:type="dxa"/>
              <w:right w:w="120" w:type="dxa"/>
            </w:tcMar>
            <w:vAlign w:val="center"/>
          </w:tcPr>
          <w:p>
            <w:r>
              <w:rPr>
                <w:rFonts w:ascii="Consolas" w:hAnsi="Consolas"/>
                <w:color w:val="333333"/>
                <w:sz w:val="19"/>
              </w:rPr>
              <w:t>DECIMAL(18,0)</w:t>
              <w:br/>
              <w:t>Mặc định 0, &gt;= 0</w:t>
            </w:r>
          </w:p>
        </w:tc>
        <w:tc>
          <w:tcPr>
            <w:tcW w:type="dxa" w:w="3600"/>
            <w:shd w:fill="F4F7FA"/>
            <w:tcMar>
              <w:top w:w="90" w:type="dxa"/>
              <w:bottom w:w="90" w:type="dxa"/>
              <w:left w:w="120" w:type="dxa"/>
              <w:right w:w="120" w:type="dxa"/>
            </w:tcMar>
            <w:vAlign w:val="center"/>
          </w:tcPr>
          <w:p>
            <w:r>
              <w:rPr>
                <w:rFonts w:ascii="Times New Roman" w:hAnsi="Times New Roman"/>
                <w:sz w:val="21"/>
              </w:rPr>
              <w:t>Price (/praɪs/): Giá bán thực tế hiện tại tính bằng VNĐ.</w:t>
            </w:r>
          </w:p>
        </w:tc>
      </w:tr>
      <w:tr>
        <w:tc>
          <w:tcPr>
            <w:tcW w:type="dxa" w:w="1872"/>
            <w:shd w:fill="FFFFFF"/>
            <w:tcMar>
              <w:top w:w="90" w:type="dxa"/>
              <w:bottom w:w="90" w:type="dxa"/>
              <w:left w:w="120" w:type="dxa"/>
              <w:right w:w="120" w:type="dxa"/>
            </w:tcMar>
            <w:vAlign w:val="center"/>
          </w:tcPr>
          <w:p>
            <w:r>
              <w:rPr>
                <w:rFonts w:ascii="Consolas" w:hAnsi="Consolas"/>
                <w:b/>
                <w:color w:val="0D3B66"/>
                <w:sz w:val="21"/>
              </w:rPr>
              <w:t>OriginalPrice</w:t>
            </w:r>
          </w:p>
        </w:tc>
        <w:tc>
          <w:tcPr>
            <w:tcW w:type="dxa" w:w="2304"/>
            <w:shd w:fill="FFFFFF"/>
            <w:tcMar>
              <w:top w:w="90" w:type="dxa"/>
              <w:bottom w:w="90" w:type="dxa"/>
              <w:left w:w="120" w:type="dxa"/>
              <w:right w:w="120" w:type="dxa"/>
            </w:tcMar>
            <w:vAlign w:val="center"/>
          </w:tcPr>
          <w:p>
            <w:r>
              <w:rPr>
                <w:rFonts w:ascii="Times New Roman" w:hAnsi="Times New Roman"/>
                <w:b/>
                <w:sz w:val="22"/>
              </w:rPr>
              <w:t>Giá gốc / Giá niêm yết</w:t>
            </w:r>
          </w:p>
        </w:tc>
        <w:tc>
          <w:tcPr>
            <w:tcW w:type="dxa" w:w="2160"/>
            <w:shd w:fill="FFFFFF"/>
            <w:tcMar>
              <w:top w:w="90" w:type="dxa"/>
              <w:bottom w:w="90" w:type="dxa"/>
              <w:left w:w="120" w:type="dxa"/>
              <w:right w:w="120" w:type="dxa"/>
            </w:tcMar>
            <w:vAlign w:val="center"/>
          </w:tcPr>
          <w:p>
            <w:r>
              <w:rPr>
                <w:rFonts w:ascii="Consolas" w:hAnsi="Consolas"/>
                <w:color w:val="333333"/>
                <w:sz w:val="19"/>
              </w:rPr>
              <w:t>DECIMAL(18,0)</w:t>
              <w:br/>
              <w:t>NULL, &gt;= Price</w:t>
            </w:r>
          </w:p>
        </w:tc>
        <w:tc>
          <w:tcPr>
            <w:tcW w:type="dxa" w:w="3600"/>
            <w:shd w:fill="FFFFFF"/>
            <w:tcMar>
              <w:top w:w="90" w:type="dxa"/>
              <w:bottom w:w="90" w:type="dxa"/>
              <w:left w:w="120" w:type="dxa"/>
              <w:right w:w="120" w:type="dxa"/>
            </w:tcMar>
            <w:vAlign w:val="center"/>
          </w:tcPr>
          <w:p>
            <w:r>
              <w:rPr>
                <w:rFonts w:ascii="Times New Roman" w:hAnsi="Times New Roman"/>
                <w:sz w:val="21"/>
              </w:rPr>
              <w:t>Ghép từ Original (Nguyên bản, ban đầu) + Price (Giá). Giá niêm yết trước khi giảm (Rỗng, bằng 0 hoặc phải &gt;= Price).</w:t>
            </w:r>
          </w:p>
        </w:tc>
      </w:tr>
      <w:tr>
        <w:tc>
          <w:tcPr>
            <w:tcW w:type="dxa" w:w="1872"/>
            <w:shd w:fill="F4F7FA"/>
            <w:tcMar>
              <w:top w:w="90" w:type="dxa"/>
              <w:bottom w:w="90" w:type="dxa"/>
              <w:left w:w="120" w:type="dxa"/>
              <w:right w:w="120" w:type="dxa"/>
            </w:tcMar>
            <w:vAlign w:val="center"/>
          </w:tcPr>
          <w:p>
            <w:r>
              <w:rPr>
                <w:rFonts w:ascii="Consolas" w:hAnsi="Consolas"/>
                <w:b/>
                <w:color w:val="0D3B66"/>
                <w:sz w:val="21"/>
              </w:rPr>
              <w:t>StockQuantity</w:t>
            </w:r>
          </w:p>
        </w:tc>
        <w:tc>
          <w:tcPr>
            <w:tcW w:type="dxa" w:w="2304"/>
            <w:shd w:fill="F4F7FA"/>
            <w:tcMar>
              <w:top w:w="90" w:type="dxa"/>
              <w:bottom w:w="90" w:type="dxa"/>
              <w:left w:w="120" w:type="dxa"/>
              <w:right w:w="120" w:type="dxa"/>
            </w:tcMar>
            <w:vAlign w:val="center"/>
          </w:tcPr>
          <w:p>
            <w:r>
              <w:rPr>
                <w:rFonts w:ascii="Times New Roman" w:hAnsi="Times New Roman"/>
                <w:b/>
                <w:sz w:val="22"/>
              </w:rPr>
              <w:t>Số lượng tồn kho</w:t>
            </w:r>
          </w:p>
        </w:tc>
        <w:tc>
          <w:tcPr>
            <w:tcW w:type="dxa" w:w="2160"/>
            <w:shd w:fill="F4F7FA"/>
            <w:tcMar>
              <w:top w:w="90" w:type="dxa"/>
              <w:bottom w:w="90" w:type="dxa"/>
              <w:left w:w="120" w:type="dxa"/>
              <w:right w:w="120" w:type="dxa"/>
            </w:tcMar>
            <w:vAlign w:val="center"/>
          </w:tcPr>
          <w:p>
            <w:r>
              <w:rPr>
                <w:rFonts w:ascii="Consolas" w:hAnsi="Consolas"/>
                <w:color w:val="333333"/>
                <w:sz w:val="19"/>
              </w:rPr>
              <w:t>INT (Mặc định 10)</w:t>
              <w:br/>
              <w:t>CHECK &gt;= 0</w:t>
            </w:r>
          </w:p>
        </w:tc>
        <w:tc>
          <w:tcPr>
            <w:tcW w:type="dxa" w:w="3600"/>
            <w:shd w:fill="F4F7FA"/>
            <w:tcMar>
              <w:top w:w="90" w:type="dxa"/>
              <w:bottom w:w="90" w:type="dxa"/>
              <w:left w:w="120" w:type="dxa"/>
              <w:right w:w="120" w:type="dxa"/>
            </w:tcMar>
            <w:vAlign w:val="center"/>
          </w:tcPr>
          <w:p>
            <w:r>
              <w:rPr>
                <w:rFonts w:ascii="Times New Roman" w:hAnsi="Times New Roman"/>
                <w:sz w:val="21"/>
              </w:rPr>
              <w:t>Ghép từ Stock (Kho hàng) + Quantity (Số lượng). Lưu số lượng hàng còn trong kho (Bằng 0 nghĩa là Hết hàng).</w:t>
            </w:r>
          </w:p>
        </w:tc>
      </w:tr>
      <w:tr>
        <w:tc>
          <w:tcPr>
            <w:tcW w:type="dxa" w:w="1872"/>
            <w:shd w:fill="FFFFFF"/>
            <w:tcMar>
              <w:top w:w="90" w:type="dxa"/>
              <w:bottom w:w="90" w:type="dxa"/>
              <w:left w:w="120" w:type="dxa"/>
              <w:right w:w="120" w:type="dxa"/>
            </w:tcMar>
            <w:vAlign w:val="center"/>
          </w:tcPr>
          <w:p>
            <w:r>
              <w:rPr>
                <w:rFonts w:ascii="Consolas" w:hAnsi="Consolas"/>
                <w:b/>
                <w:color w:val="0D3B66"/>
                <w:sz w:val="21"/>
              </w:rPr>
              <w:t>DiscountPercent</w:t>
            </w:r>
          </w:p>
        </w:tc>
        <w:tc>
          <w:tcPr>
            <w:tcW w:type="dxa" w:w="2304"/>
            <w:shd w:fill="FFFFFF"/>
            <w:tcMar>
              <w:top w:w="90" w:type="dxa"/>
              <w:bottom w:w="90" w:type="dxa"/>
              <w:left w:w="120" w:type="dxa"/>
              <w:right w:w="120" w:type="dxa"/>
            </w:tcMar>
            <w:vAlign w:val="center"/>
          </w:tcPr>
          <w:p>
            <w:r>
              <w:rPr>
                <w:rFonts w:ascii="Times New Roman" w:hAnsi="Times New Roman"/>
                <w:b/>
                <w:sz w:val="22"/>
              </w:rPr>
              <w:t>Phần trăm giảm giá</w:t>
            </w:r>
          </w:p>
        </w:tc>
        <w:tc>
          <w:tcPr>
            <w:tcW w:type="dxa" w:w="2160"/>
            <w:shd w:fill="FFFFFF"/>
            <w:tcMar>
              <w:top w:w="90" w:type="dxa"/>
              <w:bottom w:w="90" w:type="dxa"/>
              <w:left w:w="120" w:type="dxa"/>
              <w:right w:w="120" w:type="dxa"/>
            </w:tcMar>
            <w:vAlign w:val="center"/>
          </w:tcPr>
          <w:p>
            <w:r>
              <w:rPr>
                <w:rFonts w:ascii="Consolas" w:hAnsi="Consolas"/>
                <w:color w:val="333333"/>
                <w:sz w:val="19"/>
              </w:rPr>
              <w:t>INT, NULL</w:t>
              <w:br/>
              <w:t>CHECK 0 -&gt; 100</w:t>
            </w:r>
          </w:p>
        </w:tc>
        <w:tc>
          <w:tcPr>
            <w:tcW w:type="dxa" w:w="3600"/>
            <w:shd w:fill="FFFFFF"/>
            <w:tcMar>
              <w:top w:w="90" w:type="dxa"/>
              <w:bottom w:w="90" w:type="dxa"/>
              <w:left w:w="120" w:type="dxa"/>
              <w:right w:w="120" w:type="dxa"/>
            </w:tcMar>
            <w:vAlign w:val="center"/>
          </w:tcPr>
          <w:p>
            <w:r>
              <w:rPr>
                <w:rFonts w:ascii="Times New Roman" w:hAnsi="Times New Roman"/>
                <w:sz w:val="21"/>
              </w:rPr>
              <w:t>Ghép từ Discount (Giảm giá/Khuyến mãi) + Percent (Phần trăm). Giá trị từ 0 đến 100%.</w:t>
            </w:r>
          </w:p>
        </w:tc>
      </w:tr>
    </w:tbl>
    <w:p>
      <w:r>
        <w:rPr>
          <w:rFonts w:ascii="Arial" w:hAnsi="Arial"/>
          <w:b/>
          <w:color w:val="1B365D"/>
          <w:sz w:val="25"/>
        </w:rPr>
        <w:t>5. Bảng Orders – Đơn đặt hàng (Nhóm bảng mở rộng)</w:t>
      </w:r>
    </w:p>
    <w:p>
      <w:r>
        <w:rPr>
          <w:i/>
          <w:color w:val="444444"/>
          <w:sz w:val="21"/>
        </w:rPr>
        <w:t>Lưu ý tiếng Anh IT: Từ Order (/ˈɔːdə(r)/) trong ngữ cảnh thương mại điện tử có nghĩa là 'Đơn đặt hàng' (khác với OrderKey là thứ tự sắp xếp).</w:t>
      </w:r>
    </w:p>
    <w:tbl>
      <w:tblPr>
        <w:tblW w:type="auto" w:w="0"/>
        <w:jc w:val="center"/>
        <w:tblLook w:firstColumn="1" w:firstRow="1" w:lastColumn="0" w:lastRow="0" w:noHBand="0" w:noVBand="1" w:val="04A0"/>
        <w:tblBorders>
          <w:top w:val="single" w:sz="4" w:space="0" w:color="B8C4D0"/>
          <w:bottom w:val="single" w:sz="4" w:space="0" w:color="B8C4D0"/>
          <w:left w:val="single" w:sz="4" w:space="0" w:color="B8C4D0"/>
          <w:right w:val="single" w:sz="4" w:space="0" w:color="B8C4D0"/>
          <w:insideH w:val="single" w:sz="4" w:space="0" w:color="B8C4D0"/>
          <w:insideV w:val="single" w:sz="4" w:space="0" w:color="B8C4D0"/>
        </w:tblBorders>
      </w:tblPr>
      <w:tblGrid>
        <w:gridCol w:w="2484"/>
        <w:gridCol w:w="2484"/>
        <w:gridCol w:w="2484"/>
        <w:gridCol w:w="2484"/>
      </w:tblGrid>
      <w:tr>
        <w:tc>
          <w:tcPr>
            <w:tcW w:type="dxa" w:w="1872"/>
            <w:shd w:fill="1B365D"/>
            <w:tcMar>
              <w:top w:w="120" w:type="dxa"/>
              <w:bottom w:w="120" w:type="dxa"/>
              <w:left w:w="120" w:type="dxa"/>
              <w:right w:w="120" w:type="dxa"/>
            </w:tcMar>
            <w:vAlign w:val="center"/>
          </w:tcPr>
          <w:p>
            <w:pPr>
              <w:jc w:val="center"/>
            </w:pPr>
            <w:r>
              <w:rPr>
                <w:rFonts w:ascii="Arial" w:hAnsi="Arial"/>
                <w:b/>
                <w:color w:val="FFFFFF"/>
                <w:sz w:val="20"/>
              </w:rPr>
              <w:t>Tên thuộc tính (Cột)</w:t>
            </w:r>
          </w:p>
        </w:tc>
        <w:tc>
          <w:tcPr>
            <w:tcW w:type="dxa" w:w="2304"/>
            <w:shd w:fill="1B365D"/>
            <w:tcMar>
              <w:top w:w="120" w:type="dxa"/>
              <w:bottom w:w="120" w:type="dxa"/>
              <w:left w:w="120" w:type="dxa"/>
              <w:right w:w="120" w:type="dxa"/>
            </w:tcMar>
            <w:vAlign w:val="center"/>
          </w:tcPr>
          <w:p>
            <w:pPr>
              <w:jc w:val="center"/>
            </w:pPr>
            <w:r>
              <w:rPr>
                <w:rFonts w:ascii="Arial" w:hAnsi="Arial"/>
                <w:b/>
                <w:color w:val="FFFFFF"/>
                <w:sz w:val="20"/>
              </w:rPr>
              <w:t>Dịch nghĩa tiếng Việt</w:t>
            </w:r>
          </w:p>
        </w:tc>
        <w:tc>
          <w:tcPr>
            <w:tcW w:type="dxa" w:w="2160"/>
            <w:shd w:fill="1B365D"/>
            <w:tcMar>
              <w:top w:w="120" w:type="dxa"/>
              <w:bottom w:w="120" w:type="dxa"/>
              <w:left w:w="120" w:type="dxa"/>
              <w:right w:w="120" w:type="dxa"/>
            </w:tcMar>
            <w:vAlign w:val="center"/>
          </w:tcPr>
          <w:p>
            <w:pPr>
              <w:jc w:val="center"/>
            </w:pPr>
            <w:r>
              <w:rPr>
                <w:rFonts w:ascii="Arial" w:hAnsi="Arial"/>
                <w:b/>
                <w:color w:val="FFFFFF"/>
                <w:sz w:val="20"/>
              </w:rPr>
              <w:t>Kiểu dữ liệu &amp; Ràng buộc</w:t>
            </w:r>
          </w:p>
        </w:tc>
        <w:tc>
          <w:tcPr>
            <w:tcW w:type="dxa" w:w="3600"/>
            <w:shd w:fill="1B365D"/>
            <w:tcMar>
              <w:top w:w="120" w:type="dxa"/>
              <w:bottom w:w="120" w:type="dxa"/>
              <w:left w:w="120" w:type="dxa"/>
              <w:right w:w="120" w:type="dxa"/>
            </w:tcMar>
            <w:vAlign w:val="center"/>
          </w:tcPr>
          <w:p>
            <w:pPr>
              <w:jc w:val="center"/>
            </w:pPr>
            <w:r>
              <w:rPr>
                <w:rFonts w:ascii="Arial" w:hAnsi="Arial"/>
                <w:b/>
                <w:color w:val="FFFFFF"/>
                <w:sz w:val="20"/>
              </w:rPr>
              <w:t>Giải thích từ vựng tiếng Anh &amp; Ý nghĩa trong CSDL</w:t>
            </w:r>
          </w:p>
        </w:tc>
      </w:tr>
      <w:tr>
        <w:tc>
          <w:tcPr>
            <w:tcW w:type="dxa" w:w="1872"/>
            <w:shd w:fill="FFFFFF"/>
            <w:tcMar>
              <w:top w:w="90" w:type="dxa"/>
              <w:bottom w:w="90" w:type="dxa"/>
              <w:left w:w="120" w:type="dxa"/>
              <w:right w:w="120" w:type="dxa"/>
            </w:tcMar>
            <w:vAlign w:val="center"/>
          </w:tcPr>
          <w:p>
            <w:r>
              <w:rPr>
                <w:rFonts w:ascii="Consolas" w:hAnsi="Consolas"/>
                <w:b/>
                <w:color w:val="0D3B66"/>
                <w:sz w:val="21"/>
              </w:rPr>
              <w:t>OrderID</w:t>
            </w:r>
          </w:p>
        </w:tc>
        <w:tc>
          <w:tcPr>
            <w:tcW w:type="dxa" w:w="2304"/>
            <w:shd w:fill="FFFFFF"/>
            <w:tcMar>
              <w:top w:w="90" w:type="dxa"/>
              <w:bottom w:w="90" w:type="dxa"/>
              <w:left w:w="120" w:type="dxa"/>
              <w:right w:w="120" w:type="dxa"/>
            </w:tcMar>
            <w:vAlign w:val="center"/>
          </w:tcPr>
          <w:p>
            <w:r>
              <w:rPr>
                <w:rFonts w:ascii="Times New Roman" w:hAnsi="Times New Roman"/>
                <w:b/>
                <w:sz w:val="22"/>
              </w:rPr>
              <w:t>Mã đơn hàng</w:t>
            </w:r>
          </w:p>
        </w:tc>
        <w:tc>
          <w:tcPr>
            <w:tcW w:type="dxa" w:w="2160"/>
            <w:shd w:fill="FFFFFF"/>
            <w:tcMar>
              <w:top w:w="90" w:type="dxa"/>
              <w:bottom w:w="90" w:type="dxa"/>
              <w:left w:w="120" w:type="dxa"/>
              <w:right w:w="120" w:type="dxa"/>
            </w:tcMar>
            <w:vAlign w:val="center"/>
          </w:tcPr>
          <w:p>
            <w:r>
              <w:rPr>
                <w:rFonts w:ascii="Consolas" w:hAnsi="Consolas"/>
                <w:color w:val="333333"/>
                <w:sz w:val="19"/>
              </w:rPr>
              <w:t>INT IDENTITY</w:t>
              <w:br/>
              <w:t>PK, Tự tăng</w:t>
            </w:r>
          </w:p>
        </w:tc>
        <w:tc>
          <w:tcPr>
            <w:tcW w:type="dxa" w:w="3600"/>
            <w:shd w:fill="FFFFFF"/>
            <w:tcMar>
              <w:top w:w="90" w:type="dxa"/>
              <w:bottom w:w="90" w:type="dxa"/>
              <w:left w:w="120" w:type="dxa"/>
              <w:right w:w="120" w:type="dxa"/>
            </w:tcMar>
            <w:vAlign w:val="center"/>
          </w:tcPr>
          <w:p>
            <w:r>
              <w:rPr>
                <w:rFonts w:ascii="Times New Roman" w:hAnsi="Times New Roman"/>
                <w:sz w:val="21"/>
              </w:rPr>
              <w:t>Ghép từ Order (Đơn hàng) + ID (Mã định danh). Số tự động tăng.</w:t>
            </w:r>
          </w:p>
        </w:tc>
      </w:tr>
      <w:tr>
        <w:tc>
          <w:tcPr>
            <w:tcW w:type="dxa" w:w="1872"/>
            <w:shd w:fill="F4F7FA"/>
            <w:tcMar>
              <w:top w:w="90" w:type="dxa"/>
              <w:bottom w:w="90" w:type="dxa"/>
              <w:left w:w="120" w:type="dxa"/>
              <w:right w:w="120" w:type="dxa"/>
            </w:tcMar>
            <w:vAlign w:val="center"/>
          </w:tcPr>
          <w:p>
            <w:r>
              <w:rPr>
                <w:rFonts w:ascii="Consolas" w:hAnsi="Consolas"/>
                <w:b/>
                <w:color w:val="0D3B66"/>
                <w:sz w:val="21"/>
              </w:rPr>
              <w:t>CustomerName</w:t>
            </w:r>
          </w:p>
        </w:tc>
        <w:tc>
          <w:tcPr>
            <w:tcW w:type="dxa" w:w="2304"/>
            <w:shd w:fill="F4F7FA"/>
            <w:tcMar>
              <w:top w:w="90" w:type="dxa"/>
              <w:bottom w:w="90" w:type="dxa"/>
              <w:left w:w="120" w:type="dxa"/>
              <w:right w:w="120" w:type="dxa"/>
            </w:tcMar>
            <w:vAlign w:val="center"/>
          </w:tcPr>
          <w:p>
            <w:r>
              <w:rPr>
                <w:rFonts w:ascii="Times New Roman" w:hAnsi="Times New Roman"/>
                <w:b/>
                <w:sz w:val="22"/>
              </w:rPr>
              <w:t>Tên khách hàng / Người nhận</w:t>
            </w:r>
          </w:p>
        </w:tc>
        <w:tc>
          <w:tcPr>
            <w:tcW w:type="dxa" w:w="2160"/>
            <w:shd w:fill="F4F7FA"/>
            <w:tcMar>
              <w:top w:w="90" w:type="dxa"/>
              <w:bottom w:w="90" w:type="dxa"/>
              <w:left w:w="120" w:type="dxa"/>
              <w:right w:w="120" w:type="dxa"/>
            </w:tcMar>
            <w:vAlign w:val="center"/>
          </w:tcPr>
          <w:p>
            <w:r>
              <w:rPr>
                <w:rFonts w:ascii="Consolas" w:hAnsi="Consolas"/>
                <w:color w:val="333333"/>
                <w:sz w:val="19"/>
              </w:rPr>
              <w:t>NVARCHAR(100)</w:t>
              <w:br/>
              <w:t>NOT NULL</w:t>
            </w:r>
          </w:p>
        </w:tc>
        <w:tc>
          <w:tcPr>
            <w:tcW w:type="dxa" w:w="3600"/>
            <w:shd w:fill="F4F7FA"/>
            <w:tcMar>
              <w:top w:w="90" w:type="dxa"/>
              <w:bottom w:w="90" w:type="dxa"/>
              <w:left w:w="120" w:type="dxa"/>
              <w:right w:w="120" w:type="dxa"/>
            </w:tcMar>
            <w:vAlign w:val="center"/>
          </w:tcPr>
          <w:p>
            <w:r>
              <w:rPr>
                <w:rFonts w:ascii="Times New Roman" w:hAnsi="Times New Roman"/>
                <w:sz w:val="21"/>
              </w:rPr>
              <w:t>Ghép từ Customer (Khách hàng) + Name (Tên). Họ tên người nhận hàng.</w:t>
            </w:r>
          </w:p>
        </w:tc>
      </w:tr>
      <w:tr>
        <w:tc>
          <w:tcPr>
            <w:tcW w:type="dxa" w:w="1872"/>
            <w:shd w:fill="FFFFFF"/>
            <w:tcMar>
              <w:top w:w="90" w:type="dxa"/>
              <w:bottom w:w="90" w:type="dxa"/>
              <w:left w:w="120" w:type="dxa"/>
              <w:right w:w="120" w:type="dxa"/>
            </w:tcMar>
            <w:vAlign w:val="center"/>
          </w:tcPr>
          <w:p>
            <w:r>
              <w:rPr>
                <w:rFonts w:ascii="Consolas" w:hAnsi="Consolas"/>
                <w:b/>
                <w:color w:val="0D3B66"/>
                <w:sz w:val="21"/>
              </w:rPr>
              <w:t>CustomerPhone</w:t>
            </w:r>
          </w:p>
        </w:tc>
        <w:tc>
          <w:tcPr>
            <w:tcW w:type="dxa" w:w="2304"/>
            <w:shd w:fill="FFFFFF"/>
            <w:tcMar>
              <w:top w:w="90" w:type="dxa"/>
              <w:bottom w:w="90" w:type="dxa"/>
              <w:left w:w="120" w:type="dxa"/>
              <w:right w:w="120" w:type="dxa"/>
            </w:tcMar>
            <w:vAlign w:val="center"/>
          </w:tcPr>
          <w:p>
            <w:r>
              <w:rPr>
                <w:rFonts w:ascii="Times New Roman" w:hAnsi="Times New Roman"/>
                <w:b/>
                <w:sz w:val="22"/>
              </w:rPr>
              <w:t>Số điện thoại khách hàng</w:t>
            </w:r>
          </w:p>
        </w:tc>
        <w:tc>
          <w:tcPr>
            <w:tcW w:type="dxa" w:w="2160"/>
            <w:shd w:fill="FFFFFF"/>
            <w:tcMar>
              <w:top w:w="90" w:type="dxa"/>
              <w:bottom w:w="90" w:type="dxa"/>
              <w:left w:w="120" w:type="dxa"/>
              <w:right w:w="120" w:type="dxa"/>
            </w:tcMar>
            <w:vAlign w:val="center"/>
          </w:tcPr>
          <w:p>
            <w:r>
              <w:rPr>
                <w:rFonts w:ascii="Consolas" w:hAnsi="Consolas"/>
                <w:color w:val="333333"/>
                <w:sz w:val="19"/>
              </w:rPr>
              <w:t>VARCHAR(20)</w:t>
              <w:br/>
              <w:t>NOT NULL</w:t>
            </w:r>
          </w:p>
        </w:tc>
        <w:tc>
          <w:tcPr>
            <w:tcW w:type="dxa" w:w="3600"/>
            <w:shd w:fill="FFFFFF"/>
            <w:tcMar>
              <w:top w:w="90" w:type="dxa"/>
              <w:bottom w:w="90" w:type="dxa"/>
              <w:left w:w="120" w:type="dxa"/>
              <w:right w:w="120" w:type="dxa"/>
            </w:tcMar>
            <w:vAlign w:val="center"/>
          </w:tcPr>
          <w:p>
            <w:r>
              <w:rPr>
                <w:rFonts w:ascii="Times New Roman" w:hAnsi="Times New Roman"/>
                <w:sz w:val="21"/>
              </w:rPr>
              <w:t>Ghép từ Customer (Khách hàng) + Phone (Điện thoại). Số điện thoại liên hệ khi giao hàng.</w:t>
            </w:r>
          </w:p>
        </w:tc>
      </w:tr>
      <w:tr>
        <w:tc>
          <w:tcPr>
            <w:tcW w:type="dxa" w:w="1872"/>
            <w:shd w:fill="F4F7FA"/>
            <w:tcMar>
              <w:top w:w="90" w:type="dxa"/>
              <w:bottom w:w="90" w:type="dxa"/>
              <w:left w:w="120" w:type="dxa"/>
              <w:right w:w="120" w:type="dxa"/>
            </w:tcMar>
            <w:vAlign w:val="center"/>
          </w:tcPr>
          <w:p>
            <w:r>
              <w:rPr>
                <w:rFonts w:ascii="Consolas" w:hAnsi="Consolas"/>
                <w:b/>
                <w:color w:val="0D3B66"/>
                <w:sz w:val="21"/>
              </w:rPr>
              <w:t>CustomerEmail</w:t>
            </w:r>
          </w:p>
        </w:tc>
        <w:tc>
          <w:tcPr>
            <w:tcW w:type="dxa" w:w="2304"/>
            <w:shd w:fill="F4F7FA"/>
            <w:tcMar>
              <w:top w:w="90" w:type="dxa"/>
              <w:bottom w:w="90" w:type="dxa"/>
              <w:left w:w="120" w:type="dxa"/>
              <w:right w:w="120" w:type="dxa"/>
            </w:tcMar>
            <w:vAlign w:val="center"/>
          </w:tcPr>
          <w:p>
            <w:r>
              <w:rPr>
                <w:rFonts w:ascii="Times New Roman" w:hAnsi="Times New Roman"/>
                <w:b/>
                <w:sz w:val="22"/>
              </w:rPr>
              <w:t>Email của khách hàng</w:t>
            </w:r>
          </w:p>
        </w:tc>
        <w:tc>
          <w:tcPr>
            <w:tcW w:type="dxa" w:w="2160"/>
            <w:shd w:fill="F4F7FA"/>
            <w:tcMar>
              <w:top w:w="90" w:type="dxa"/>
              <w:bottom w:w="90" w:type="dxa"/>
              <w:left w:w="120" w:type="dxa"/>
              <w:right w:w="120" w:type="dxa"/>
            </w:tcMar>
            <w:vAlign w:val="center"/>
          </w:tcPr>
          <w:p>
            <w:r>
              <w:rPr>
                <w:rFonts w:ascii="Consolas" w:hAnsi="Consolas"/>
                <w:color w:val="333333"/>
                <w:sz w:val="19"/>
              </w:rPr>
              <w:t>VARCHAR(100)</w:t>
              <w:br/>
              <w:t>NULL</w:t>
            </w:r>
          </w:p>
        </w:tc>
        <w:tc>
          <w:tcPr>
            <w:tcW w:type="dxa" w:w="3600"/>
            <w:shd w:fill="F4F7FA"/>
            <w:tcMar>
              <w:top w:w="90" w:type="dxa"/>
              <w:bottom w:w="90" w:type="dxa"/>
              <w:left w:w="120" w:type="dxa"/>
              <w:right w:w="120" w:type="dxa"/>
            </w:tcMar>
            <w:vAlign w:val="center"/>
          </w:tcPr>
          <w:p>
            <w:r>
              <w:rPr>
                <w:rFonts w:ascii="Times New Roman" w:hAnsi="Times New Roman"/>
                <w:sz w:val="21"/>
              </w:rPr>
              <w:t>Ghép từ Customer (Khách hàng) + Email. Địa chỉ thư điện tử nhận thông báo đơn hàng.</w:t>
            </w:r>
          </w:p>
        </w:tc>
      </w:tr>
      <w:tr>
        <w:tc>
          <w:tcPr>
            <w:tcW w:type="dxa" w:w="1872"/>
            <w:shd w:fill="FFFFFF"/>
            <w:tcMar>
              <w:top w:w="90" w:type="dxa"/>
              <w:bottom w:w="90" w:type="dxa"/>
              <w:left w:w="120" w:type="dxa"/>
              <w:right w:w="120" w:type="dxa"/>
            </w:tcMar>
            <w:vAlign w:val="center"/>
          </w:tcPr>
          <w:p>
            <w:r>
              <w:rPr>
                <w:rFonts w:ascii="Consolas" w:hAnsi="Consolas"/>
                <w:b/>
                <w:color w:val="0D3B66"/>
                <w:sz w:val="21"/>
              </w:rPr>
              <w:t>DeliveryAddress</w:t>
            </w:r>
          </w:p>
        </w:tc>
        <w:tc>
          <w:tcPr>
            <w:tcW w:type="dxa" w:w="2304"/>
            <w:shd w:fill="FFFFFF"/>
            <w:tcMar>
              <w:top w:w="90" w:type="dxa"/>
              <w:bottom w:w="90" w:type="dxa"/>
              <w:left w:w="120" w:type="dxa"/>
              <w:right w:w="120" w:type="dxa"/>
            </w:tcMar>
            <w:vAlign w:val="center"/>
          </w:tcPr>
          <w:p>
            <w:r>
              <w:rPr>
                <w:rFonts w:ascii="Times New Roman" w:hAnsi="Times New Roman"/>
                <w:b/>
                <w:sz w:val="22"/>
              </w:rPr>
              <w:t>Địa chỉ giao hàng</w:t>
            </w:r>
          </w:p>
        </w:tc>
        <w:tc>
          <w:tcPr>
            <w:tcW w:type="dxa" w:w="2160"/>
            <w:shd w:fill="FFFFFF"/>
            <w:tcMar>
              <w:top w:w="90" w:type="dxa"/>
              <w:bottom w:w="90" w:type="dxa"/>
              <w:left w:w="120" w:type="dxa"/>
              <w:right w:w="120" w:type="dxa"/>
            </w:tcMar>
            <w:vAlign w:val="center"/>
          </w:tcPr>
          <w:p>
            <w:r>
              <w:rPr>
                <w:rFonts w:ascii="Consolas" w:hAnsi="Consolas"/>
                <w:color w:val="333333"/>
                <w:sz w:val="19"/>
              </w:rPr>
              <w:t>NVARCHAR(300)</w:t>
              <w:br/>
              <w:t>NOT NULL</w:t>
            </w:r>
          </w:p>
        </w:tc>
        <w:tc>
          <w:tcPr>
            <w:tcW w:type="dxa" w:w="3600"/>
            <w:shd w:fill="FFFFFF"/>
            <w:tcMar>
              <w:top w:w="90" w:type="dxa"/>
              <w:bottom w:w="90" w:type="dxa"/>
              <w:left w:w="120" w:type="dxa"/>
              <w:right w:w="120" w:type="dxa"/>
            </w:tcMar>
            <w:vAlign w:val="center"/>
          </w:tcPr>
          <w:p>
            <w:r>
              <w:rPr>
                <w:rFonts w:ascii="Times New Roman" w:hAnsi="Times New Roman"/>
                <w:sz w:val="21"/>
              </w:rPr>
              <w:t>Ghép từ Delivery (/dɪˈlɪvəri/ - Giao hàng, vận chuyển) + Address (Địa chỉ). Nơi nhận hàng.</w:t>
            </w:r>
          </w:p>
        </w:tc>
      </w:tr>
      <w:tr>
        <w:tc>
          <w:tcPr>
            <w:tcW w:type="dxa" w:w="1872"/>
            <w:shd w:fill="F4F7FA"/>
            <w:tcMar>
              <w:top w:w="90" w:type="dxa"/>
              <w:bottom w:w="90" w:type="dxa"/>
              <w:left w:w="120" w:type="dxa"/>
              <w:right w:w="120" w:type="dxa"/>
            </w:tcMar>
            <w:vAlign w:val="center"/>
          </w:tcPr>
          <w:p>
            <w:r>
              <w:rPr>
                <w:rFonts w:ascii="Consolas" w:hAnsi="Consolas"/>
                <w:b/>
                <w:color w:val="0D3B66"/>
                <w:sz w:val="21"/>
              </w:rPr>
              <w:t>OrderNotes</w:t>
            </w:r>
          </w:p>
        </w:tc>
        <w:tc>
          <w:tcPr>
            <w:tcW w:type="dxa" w:w="2304"/>
            <w:shd w:fill="F4F7FA"/>
            <w:tcMar>
              <w:top w:w="90" w:type="dxa"/>
              <w:bottom w:w="90" w:type="dxa"/>
              <w:left w:w="120" w:type="dxa"/>
              <w:right w:w="120" w:type="dxa"/>
            </w:tcMar>
            <w:vAlign w:val="center"/>
          </w:tcPr>
          <w:p>
            <w:r>
              <w:rPr>
                <w:rFonts w:ascii="Times New Roman" w:hAnsi="Times New Roman"/>
                <w:b/>
                <w:sz w:val="22"/>
              </w:rPr>
              <w:t>Ghi chú đơn hàng</w:t>
            </w:r>
          </w:p>
        </w:tc>
        <w:tc>
          <w:tcPr>
            <w:tcW w:type="dxa" w:w="2160"/>
            <w:shd w:fill="F4F7FA"/>
            <w:tcMar>
              <w:top w:w="90" w:type="dxa"/>
              <w:bottom w:w="90" w:type="dxa"/>
              <w:left w:w="120" w:type="dxa"/>
              <w:right w:w="120" w:type="dxa"/>
            </w:tcMar>
            <w:vAlign w:val="center"/>
          </w:tcPr>
          <w:p>
            <w:r>
              <w:rPr>
                <w:rFonts w:ascii="Consolas" w:hAnsi="Consolas"/>
                <w:color w:val="333333"/>
                <w:sz w:val="19"/>
              </w:rPr>
              <w:t>NVARCHAR(500)</w:t>
              <w:br/>
              <w:t>NULL</w:t>
            </w:r>
          </w:p>
        </w:tc>
        <w:tc>
          <w:tcPr>
            <w:tcW w:type="dxa" w:w="3600"/>
            <w:shd w:fill="F4F7FA"/>
            <w:tcMar>
              <w:top w:w="90" w:type="dxa"/>
              <w:bottom w:w="90" w:type="dxa"/>
              <w:left w:w="120" w:type="dxa"/>
              <w:right w:w="120" w:type="dxa"/>
            </w:tcMar>
            <w:vAlign w:val="center"/>
          </w:tcPr>
          <w:p>
            <w:r>
              <w:rPr>
                <w:rFonts w:ascii="Times New Roman" w:hAnsi="Times New Roman"/>
                <w:sz w:val="21"/>
              </w:rPr>
              <w:t>Ghép từ Order (Đơn hàng) + Notes (Các ghi chú). Lời nhắn của khách khi đặt hàng.</w:t>
            </w:r>
          </w:p>
        </w:tc>
      </w:tr>
      <w:tr>
        <w:tc>
          <w:tcPr>
            <w:tcW w:type="dxa" w:w="1872"/>
            <w:shd w:fill="FFFFFF"/>
            <w:tcMar>
              <w:top w:w="90" w:type="dxa"/>
              <w:bottom w:w="90" w:type="dxa"/>
              <w:left w:w="120" w:type="dxa"/>
              <w:right w:w="120" w:type="dxa"/>
            </w:tcMar>
            <w:vAlign w:val="center"/>
          </w:tcPr>
          <w:p>
            <w:r>
              <w:rPr>
                <w:rFonts w:ascii="Consolas" w:hAnsi="Consolas"/>
                <w:b/>
                <w:color w:val="0D3B66"/>
                <w:sz w:val="21"/>
              </w:rPr>
              <w:t>TotalAmount</w:t>
            </w:r>
          </w:p>
        </w:tc>
        <w:tc>
          <w:tcPr>
            <w:tcW w:type="dxa" w:w="2304"/>
            <w:shd w:fill="FFFFFF"/>
            <w:tcMar>
              <w:top w:w="90" w:type="dxa"/>
              <w:bottom w:w="90" w:type="dxa"/>
              <w:left w:w="120" w:type="dxa"/>
              <w:right w:w="120" w:type="dxa"/>
            </w:tcMar>
            <w:vAlign w:val="center"/>
          </w:tcPr>
          <w:p>
            <w:r>
              <w:rPr>
                <w:rFonts w:ascii="Times New Roman" w:hAnsi="Times New Roman"/>
                <w:b/>
                <w:sz w:val="22"/>
              </w:rPr>
              <w:t>Tổng tiền đơn hàng</w:t>
            </w:r>
          </w:p>
        </w:tc>
        <w:tc>
          <w:tcPr>
            <w:tcW w:type="dxa" w:w="2160"/>
            <w:shd w:fill="FFFFFF"/>
            <w:tcMar>
              <w:top w:w="90" w:type="dxa"/>
              <w:bottom w:w="90" w:type="dxa"/>
              <w:left w:w="120" w:type="dxa"/>
              <w:right w:w="120" w:type="dxa"/>
            </w:tcMar>
            <w:vAlign w:val="center"/>
          </w:tcPr>
          <w:p>
            <w:r>
              <w:rPr>
                <w:rFonts w:ascii="Consolas" w:hAnsi="Consolas"/>
                <w:color w:val="333333"/>
                <w:sz w:val="19"/>
              </w:rPr>
              <w:t>DECIMAL(18,0)</w:t>
              <w:br/>
              <w:t>Mặc định 0, &gt;= 0</w:t>
            </w:r>
          </w:p>
        </w:tc>
        <w:tc>
          <w:tcPr>
            <w:tcW w:type="dxa" w:w="3600"/>
            <w:shd w:fill="FFFFFF"/>
            <w:tcMar>
              <w:top w:w="90" w:type="dxa"/>
              <w:bottom w:w="90" w:type="dxa"/>
              <w:left w:w="120" w:type="dxa"/>
              <w:right w:w="120" w:type="dxa"/>
            </w:tcMar>
            <w:vAlign w:val="center"/>
          </w:tcPr>
          <w:p>
            <w:r>
              <w:rPr>
                <w:rFonts w:ascii="Times New Roman" w:hAnsi="Times New Roman"/>
                <w:sz w:val="21"/>
              </w:rPr>
              <w:t>Ghép từ Total (Tổng cộng) + Amount (Số lượng tiền). Tổng số tiền thanh toán của phiếu đặt hàng (Code C# tự tính).</w:t>
            </w:r>
          </w:p>
        </w:tc>
      </w:tr>
      <w:tr>
        <w:tc>
          <w:tcPr>
            <w:tcW w:type="dxa" w:w="1872"/>
            <w:shd w:fill="F4F7FA"/>
            <w:tcMar>
              <w:top w:w="90" w:type="dxa"/>
              <w:bottom w:w="90" w:type="dxa"/>
              <w:left w:w="120" w:type="dxa"/>
              <w:right w:w="120" w:type="dxa"/>
            </w:tcMar>
            <w:vAlign w:val="center"/>
          </w:tcPr>
          <w:p>
            <w:r>
              <w:rPr>
                <w:rFonts w:ascii="Consolas" w:hAnsi="Consolas"/>
                <w:b/>
                <w:color w:val="0D3B66"/>
                <w:sz w:val="21"/>
              </w:rPr>
              <w:t>OrderDate</w:t>
            </w:r>
          </w:p>
        </w:tc>
        <w:tc>
          <w:tcPr>
            <w:tcW w:type="dxa" w:w="2304"/>
            <w:shd w:fill="F4F7FA"/>
            <w:tcMar>
              <w:top w:w="90" w:type="dxa"/>
              <w:bottom w:w="90" w:type="dxa"/>
              <w:left w:w="120" w:type="dxa"/>
              <w:right w:w="120" w:type="dxa"/>
            </w:tcMar>
            <w:vAlign w:val="center"/>
          </w:tcPr>
          <w:p>
            <w:r>
              <w:rPr>
                <w:rFonts w:ascii="Times New Roman" w:hAnsi="Times New Roman"/>
                <w:b/>
                <w:sz w:val="22"/>
              </w:rPr>
              <w:t>Ngày đặt hàng</w:t>
            </w:r>
          </w:p>
        </w:tc>
        <w:tc>
          <w:tcPr>
            <w:tcW w:type="dxa" w:w="2160"/>
            <w:shd w:fill="F4F7FA"/>
            <w:tcMar>
              <w:top w:w="90" w:type="dxa"/>
              <w:bottom w:w="90" w:type="dxa"/>
              <w:left w:w="120" w:type="dxa"/>
              <w:right w:w="120" w:type="dxa"/>
            </w:tcMar>
            <w:vAlign w:val="center"/>
          </w:tcPr>
          <w:p>
            <w:r>
              <w:rPr>
                <w:rFonts w:ascii="Consolas" w:hAnsi="Consolas"/>
                <w:color w:val="333333"/>
                <w:sz w:val="19"/>
              </w:rPr>
              <w:t>DATETIME</w:t>
              <w:br/>
              <w:t>Mặc định GETDATE()</w:t>
            </w:r>
          </w:p>
        </w:tc>
        <w:tc>
          <w:tcPr>
            <w:tcW w:type="dxa" w:w="3600"/>
            <w:shd w:fill="F4F7FA"/>
            <w:tcMar>
              <w:top w:w="90" w:type="dxa"/>
              <w:bottom w:w="90" w:type="dxa"/>
              <w:left w:w="120" w:type="dxa"/>
              <w:right w:w="120" w:type="dxa"/>
            </w:tcMar>
            <w:vAlign w:val="center"/>
          </w:tcPr>
          <w:p>
            <w:r>
              <w:rPr>
                <w:rFonts w:ascii="Times New Roman" w:hAnsi="Times New Roman"/>
                <w:sz w:val="21"/>
              </w:rPr>
              <w:t>Ghép từ Order (Đơn hàng) + Date (Ngày tháng). Thời điểm khách bấm đặt hàng.</w:t>
            </w:r>
          </w:p>
        </w:tc>
      </w:tr>
      <w:tr>
        <w:tc>
          <w:tcPr>
            <w:tcW w:type="dxa" w:w="1872"/>
            <w:shd w:fill="FFFFFF"/>
            <w:tcMar>
              <w:top w:w="90" w:type="dxa"/>
              <w:bottom w:w="90" w:type="dxa"/>
              <w:left w:w="120" w:type="dxa"/>
              <w:right w:w="120" w:type="dxa"/>
            </w:tcMar>
            <w:vAlign w:val="center"/>
          </w:tcPr>
          <w:p>
            <w:r>
              <w:rPr>
                <w:rFonts w:ascii="Consolas" w:hAnsi="Consolas"/>
                <w:b/>
                <w:color w:val="0D3B66"/>
                <w:sz w:val="21"/>
              </w:rPr>
              <w:t>Status</w:t>
            </w:r>
          </w:p>
        </w:tc>
        <w:tc>
          <w:tcPr>
            <w:tcW w:type="dxa" w:w="2304"/>
            <w:shd w:fill="FFFFFF"/>
            <w:tcMar>
              <w:top w:w="90" w:type="dxa"/>
              <w:bottom w:w="90" w:type="dxa"/>
              <w:left w:w="120" w:type="dxa"/>
              <w:right w:w="120" w:type="dxa"/>
            </w:tcMar>
            <w:vAlign w:val="center"/>
          </w:tcPr>
          <w:p>
            <w:r>
              <w:rPr>
                <w:rFonts w:ascii="Times New Roman" w:hAnsi="Times New Roman"/>
                <w:b/>
                <w:sz w:val="22"/>
              </w:rPr>
              <w:t>Trạng thái đơn hàng</w:t>
            </w:r>
          </w:p>
        </w:tc>
        <w:tc>
          <w:tcPr>
            <w:tcW w:type="dxa" w:w="2160"/>
            <w:shd w:fill="FFFFFF"/>
            <w:tcMar>
              <w:top w:w="90" w:type="dxa"/>
              <w:bottom w:w="90" w:type="dxa"/>
              <w:left w:w="120" w:type="dxa"/>
              <w:right w:w="120" w:type="dxa"/>
            </w:tcMar>
            <w:vAlign w:val="center"/>
          </w:tcPr>
          <w:p>
            <w:r>
              <w:rPr>
                <w:rFonts w:ascii="Consolas" w:hAnsi="Consolas"/>
                <w:color w:val="333333"/>
                <w:sz w:val="19"/>
              </w:rPr>
              <w:t>NVARCHAR(50)</w:t>
              <w:br/>
              <w:t>CHECK 5 giá trị</w:t>
            </w:r>
          </w:p>
        </w:tc>
        <w:tc>
          <w:tcPr>
            <w:tcW w:type="dxa" w:w="3600"/>
            <w:shd w:fill="FFFFFF"/>
            <w:tcMar>
              <w:top w:w="90" w:type="dxa"/>
              <w:bottom w:w="90" w:type="dxa"/>
              <w:left w:w="120" w:type="dxa"/>
              <w:right w:w="120" w:type="dxa"/>
            </w:tcMar>
            <w:vAlign w:val="center"/>
          </w:tcPr>
          <w:p>
            <w:r>
              <w:rPr>
                <w:rFonts w:ascii="Times New Roman" w:hAnsi="Times New Roman"/>
                <w:sz w:val="21"/>
              </w:rPr>
              <w:t>Status (/ˈsteɪtəs/): Trạng thái, tình trạng. Chỉ nhận 1 trong 5 giá trị: 'Chờ xử lý', 'Đã xác nhận', 'Đang giao', 'Đã hoàn tất', 'Đã hủy'.</w:t>
            </w:r>
          </w:p>
        </w:tc>
      </w:tr>
      <w:tr>
        <w:tc>
          <w:tcPr>
            <w:tcW w:type="dxa" w:w="1872"/>
            <w:shd w:fill="F4F7FA"/>
            <w:tcMar>
              <w:top w:w="90" w:type="dxa"/>
              <w:bottom w:w="90" w:type="dxa"/>
              <w:left w:w="120" w:type="dxa"/>
              <w:right w:w="120" w:type="dxa"/>
            </w:tcMar>
            <w:vAlign w:val="center"/>
          </w:tcPr>
          <w:p>
            <w:r>
              <w:rPr>
                <w:rFonts w:ascii="Consolas" w:hAnsi="Consolas"/>
                <w:b/>
                <w:color w:val="0D3B66"/>
                <w:sz w:val="21"/>
              </w:rPr>
              <w:t>Username</w:t>
            </w:r>
          </w:p>
        </w:tc>
        <w:tc>
          <w:tcPr>
            <w:tcW w:type="dxa" w:w="2304"/>
            <w:shd w:fill="F4F7FA"/>
            <w:tcMar>
              <w:top w:w="90" w:type="dxa"/>
              <w:bottom w:w="90" w:type="dxa"/>
              <w:left w:w="120" w:type="dxa"/>
              <w:right w:w="120" w:type="dxa"/>
            </w:tcMar>
            <w:vAlign w:val="center"/>
          </w:tcPr>
          <w:p>
            <w:r>
              <w:rPr>
                <w:rFonts w:ascii="Times New Roman" w:hAnsi="Times New Roman"/>
                <w:b/>
                <w:sz w:val="22"/>
              </w:rPr>
              <w:t>Tài khoản đặt hàng</w:t>
            </w:r>
          </w:p>
        </w:tc>
        <w:tc>
          <w:tcPr>
            <w:tcW w:type="dxa" w:w="2160"/>
            <w:shd w:fill="F4F7FA"/>
            <w:tcMar>
              <w:top w:w="90" w:type="dxa"/>
              <w:bottom w:w="90" w:type="dxa"/>
              <w:left w:w="120" w:type="dxa"/>
              <w:right w:w="120" w:type="dxa"/>
            </w:tcMar>
            <w:vAlign w:val="center"/>
          </w:tcPr>
          <w:p>
            <w:r>
              <w:rPr>
                <w:rFonts w:ascii="Consolas" w:hAnsi="Consolas"/>
                <w:color w:val="333333"/>
                <w:sz w:val="19"/>
              </w:rPr>
              <w:t>VARCHAR(50)</w:t>
              <w:br/>
              <w:t>FK -&gt; Acounts, NULL</w:t>
            </w:r>
          </w:p>
        </w:tc>
        <w:tc>
          <w:tcPr>
            <w:tcW w:type="dxa" w:w="3600"/>
            <w:shd w:fill="F4F7FA"/>
            <w:tcMar>
              <w:top w:w="90" w:type="dxa"/>
              <w:bottom w:w="90" w:type="dxa"/>
              <w:left w:w="120" w:type="dxa"/>
              <w:right w:w="120" w:type="dxa"/>
            </w:tcMar>
            <w:vAlign w:val="center"/>
          </w:tcPr>
          <w:p>
            <w:r>
              <w:rPr>
                <w:rFonts w:ascii="Times New Roman" w:hAnsi="Times New Roman"/>
                <w:sz w:val="21"/>
              </w:rPr>
              <w:t>Tài khoản thành viên đã đặt đơn này. Nếu khách vãng lai mua không đăng nhập thì có giá trị NULL.</w:t>
            </w:r>
          </w:p>
        </w:tc>
      </w:tr>
    </w:tbl>
    <w:p>
      <w:r>
        <w:rPr>
          <w:rFonts w:ascii="Arial" w:hAnsi="Arial"/>
          <w:b/>
          <w:color w:val="1B365D"/>
          <w:sz w:val="25"/>
        </w:rPr>
        <w:t>6. Bảng OrderDetails – Chi tiết đơn hàng (Nhóm bảng mở rộng)</w:t>
      </w:r>
    </w:p>
    <w:p>
      <w:r>
        <w:rPr>
          <w:i/>
          <w:color w:val="444444"/>
          <w:sz w:val="21"/>
        </w:rPr>
        <w:t>Lưu ý tiếng Anh IT: Ghép từ Order (Đơn hàng) + Details (Các chi tiết). Lưu danh sách từng mẫu đồng hồ cụ thể nằm trong một đơn hàng. Cặp (OrderID, ID_P) là duy nhất (UNIQUE).</w:t>
      </w:r>
    </w:p>
    <w:tbl>
      <w:tblPr>
        <w:tblW w:type="auto" w:w="0"/>
        <w:jc w:val="center"/>
        <w:tblLook w:firstColumn="1" w:firstRow="1" w:lastColumn="0" w:lastRow="0" w:noHBand="0" w:noVBand="1" w:val="04A0"/>
        <w:tblBorders>
          <w:top w:val="single" w:sz="4" w:space="0" w:color="B8C4D0"/>
          <w:bottom w:val="single" w:sz="4" w:space="0" w:color="B8C4D0"/>
          <w:left w:val="single" w:sz="4" w:space="0" w:color="B8C4D0"/>
          <w:right w:val="single" w:sz="4" w:space="0" w:color="B8C4D0"/>
          <w:insideH w:val="single" w:sz="4" w:space="0" w:color="B8C4D0"/>
          <w:insideV w:val="single" w:sz="4" w:space="0" w:color="B8C4D0"/>
        </w:tblBorders>
      </w:tblPr>
      <w:tblGrid>
        <w:gridCol w:w="2484"/>
        <w:gridCol w:w="2484"/>
        <w:gridCol w:w="2484"/>
        <w:gridCol w:w="2484"/>
      </w:tblGrid>
      <w:tr>
        <w:tc>
          <w:tcPr>
            <w:tcW w:type="dxa" w:w="1872"/>
            <w:shd w:fill="1B365D"/>
            <w:tcMar>
              <w:top w:w="120" w:type="dxa"/>
              <w:bottom w:w="120" w:type="dxa"/>
              <w:left w:w="120" w:type="dxa"/>
              <w:right w:w="120" w:type="dxa"/>
            </w:tcMar>
            <w:vAlign w:val="center"/>
          </w:tcPr>
          <w:p>
            <w:pPr>
              <w:jc w:val="center"/>
            </w:pPr>
            <w:r>
              <w:rPr>
                <w:rFonts w:ascii="Arial" w:hAnsi="Arial"/>
                <w:b/>
                <w:color w:val="FFFFFF"/>
                <w:sz w:val="20"/>
              </w:rPr>
              <w:t>Tên thuộc tính (Cột)</w:t>
            </w:r>
          </w:p>
        </w:tc>
        <w:tc>
          <w:tcPr>
            <w:tcW w:type="dxa" w:w="2304"/>
            <w:shd w:fill="1B365D"/>
            <w:tcMar>
              <w:top w:w="120" w:type="dxa"/>
              <w:bottom w:w="120" w:type="dxa"/>
              <w:left w:w="120" w:type="dxa"/>
              <w:right w:w="120" w:type="dxa"/>
            </w:tcMar>
            <w:vAlign w:val="center"/>
          </w:tcPr>
          <w:p>
            <w:pPr>
              <w:jc w:val="center"/>
            </w:pPr>
            <w:r>
              <w:rPr>
                <w:rFonts w:ascii="Arial" w:hAnsi="Arial"/>
                <w:b/>
                <w:color w:val="FFFFFF"/>
                <w:sz w:val="20"/>
              </w:rPr>
              <w:t>Dịch nghĩa tiếng Việt</w:t>
            </w:r>
          </w:p>
        </w:tc>
        <w:tc>
          <w:tcPr>
            <w:tcW w:type="dxa" w:w="2160"/>
            <w:shd w:fill="1B365D"/>
            <w:tcMar>
              <w:top w:w="120" w:type="dxa"/>
              <w:bottom w:w="120" w:type="dxa"/>
              <w:left w:w="120" w:type="dxa"/>
              <w:right w:w="120" w:type="dxa"/>
            </w:tcMar>
            <w:vAlign w:val="center"/>
          </w:tcPr>
          <w:p>
            <w:pPr>
              <w:jc w:val="center"/>
            </w:pPr>
            <w:r>
              <w:rPr>
                <w:rFonts w:ascii="Arial" w:hAnsi="Arial"/>
                <w:b/>
                <w:color w:val="FFFFFF"/>
                <w:sz w:val="20"/>
              </w:rPr>
              <w:t>Kiểu dữ liệu &amp; Ràng buộc</w:t>
            </w:r>
          </w:p>
        </w:tc>
        <w:tc>
          <w:tcPr>
            <w:tcW w:type="dxa" w:w="3600"/>
            <w:shd w:fill="1B365D"/>
            <w:tcMar>
              <w:top w:w="120" w:type="dxa"/>
              <w:bottom w:w="120" w:type="dxa"/>
              <w:left w:w="120" w:type="dxa"/>
              <w:right w:w="120" w:type="dxa"/>
            </w:tcMar>
            <w:vAlign w:val="center"/>
          </w:tcPr>
          <w:p>
            <w:pPr>
              <w:jc w:val="center"/>
            </w:pPr>
            <w:r>
              <w:rPr>
                <w:rFonts w:ascii="Arial" w:hAnsi="Arial"/>
                <w:b/>
                <w:color w:val="FFFFFF"/>
                <w:sz w:val="20"/>
              </w:rPr>
              <w:t>Giải thích từ vựng tiếng Anh &amp; Ý nghĩa trong CSDL</w:t>
            </w:r>
          </w:p>
        </w:tc>
      </w:tr>
      <w:tr>
        <w:tc>
          <w:tcPr>
            <w:tcW w:type="dxa" w:w="1872"/>
            <w:shd w:fill="FFFFFF"/>
            <w:tcMar>
              <w:top w:w="90" w:type="dxa"/>
              <w:bottom w:w="90" w:type="dxa"/>
              <w:left w:w="120" w:type="dxa"/>
              <w:right w:w="120" w:type="dxa"/>
            </w:tcMar>
            <w:vAlign w:val="center"/>
          </w:tcPr>
          <w:p>
            <w:r>
              <w:rPr>
                <w:rFonts w:ascii="Consolas" w:hAnsi="Consolas"/>
                <w:b/>
                <w:color w:val="0D3B66"/>
                <w:sz w:val="21"/>
              </w:rPr>
              <w:t>DetailID</w:t>
            </w:r>
          </w:p>
        </w:tc>
        <w:tc>
          <w:tcPr>
            <w:tcW w:type="dxa" w:w="2304"/>
            <w:shd w:fill="FFFFFF"/>
            <w:tcMar>
              <w:top w:w="90" w:type="dxa"/>
              <w:bottom w:w="90" w:type="dxa"/>
              <w:left w:w="120" w:type="dxa"/>
              <w:right w:w="120" w:type="dxa"/>
            </w:tcMar>
            <w:vAlign w:val="center"/>
          </w:tcPr>
          <w:p>
            <w:r>
              <w:rPr>
                <w:rFonts w:ascii="Times New Roman" w:hAnsi="Times New Roman"/>
                <w:b/>
                <w:sz w:val="22"/>
              </w:rPr>
              <w:t>Mã dòng chi tiết</w:t>
            </w:r>
          </w:p>
        </w:tc>
        <w:tc>
          <w:tcPr>
            <w:tcW w:type="dxa" w:w="2160"/>
            <w:shd w:fill="FFFFFF"/>
            <w:tcMar>
              <w:top w:w="90" w:type="dxa"/>
              <w:bottom w:w="90" w:type="dxa"/>
              <w:left w:w="120" w:type="dxa"/>
              <w:right w:w="120" w:type="dxa"/>
            </w:tcMar>
            <w:vAlign w:val="center"/>
          </w:tcPr>
          <w:p>
            <w:r>
              <w:rPr>
                <w:rFonts w:ascii="Consolas" w:hAnsi="Consolas"/>
                <w:color w:val="333333"/>
                <w:sz w:val="19"/>
              </w:rPr>
              <w:t>INT IDENTITY</w:t>
              <w:br/>
              <w:t>PK, Tự tăng</w:t>
            </w:r>
          </w:p>
        </w:tc>
        <w:tc>
          <w:tcPr>
            <w:tcW w:type="dxa" w:w="3600"/>
            <w:shd w:fill="FFFFFF"/>
            <w:tcMar>
              <w:top w:w="90" w:type="dxa"/>
              <w:bottom w:w="90" w:type="dxa"/>
              <w:left w:w="120" w:type="dxa"/>
              <w:right w:w="120" w:type="dxa"/>
            </w:tcMar>
            <w:vAlign w:val="center"/>
          </w:tcPr>
          <w:p>
            <w:r>
              <w:rPr>
                <w:rFonts w:ascii="Times New Roman" w:hAnsi="Times New Roman"/>
                <w:sz w:val="21"/>
              </w:rPr>
              <w:t>Ghép từ Detail (Chi tiết) + ID (Mã định danh). Khóa chính tự tăng cho từng dòng chi tiết.</w:t>
            </w:r>
          </w:p>
        </w:tc>
      </w:tr>
      <w:tr>
        <w:tc>
          <w:tcPr>
            <w:tcW w:type="dxa" w:w="1872"/>
            <w:shd w:fill="F4F7FA"/>
            <w:tcMar>
              <w:top w:w="90" w:type="dxa"/>
              <w:bottom w:w="90" w:type="dxa"/>
              <w:left w:w="120" w:type="dxa"/>
              <w:right w:w="120" w:type="dxa"/>
            </w:tcMar>
            <w:vAlign w:val="center"/>
          </w:tcPr>
          <w:p>
            <w:r>
              <w:rPr>
                <w:rFonts w:ascii="Consolas" w:hAnsi="Consolas"/>
                <w:b/>
                <w:color w:val="0D3B66"/>
                <w:sz w:val="21"/>
              </w:rPr>
              <w:t>OrderID</w:t>
            </w:r>
          </w:p>
        </w:tc>
        <w:tc>
          <w:tcPr>
            <w:tcW w:type="dxa" w:w="2304"/>
            <w:shd w:fill="F4F7FA"/>
            <w:tcMar>
              <w:top w:w="90" w:type="dxa"/>
              <w:bottom w:w="90" w:type="dxa"/>
              <w:left w:w="120" w:type="dxa"/>
              <w:right w:w="120" w:type="dxa"/>
            </w:tcMar>
            <w:vAlign w:val="center"/>
          </w:tcPr>
          <w:p>
            <w:r>
              <w:rPr>
                <w:rFonts w:ascii="Times New Roman" w:hAnsi="Times New Roman"/>
                <w:b/>
                <w:sz w:val="22"/>
              </w:rPr>
              <w:t>Mã đơn hàng</w:t>
            </w:r>
          </w:p>
        </w:tc>
        <w:tc>
          <w:tcPr>
            <w:tcW w:type="dxa" w:w="2160"/>
            <w:shd w:fill="F4F7FA"/>
            <w:tcMar>
              <w:top w:w="90" w:type="dxa"/>
              <w:bottom w:w="90" w:type="dxa"/>
              <w:left w:w="120" w:type="dxa"/>
              <w:right w:w="120" w:type="dxa"/>
            </w:tcMar>
            <w:vAlign w:val="center"/>
          </w:tcPr>
          <w:p>
            <w:r>
              <w:rPr>
                <w:rFonts w:ascii="Consolas" w:hAnsi="Consolas"/>
                <w:color w:val="333333"/>
                <w:sz w:val="19"/>
              </w:rPr>
              <w:t>INT</w:t>
              <w:br/>
              <w:t>FK -&gt; Orders</w:t>
            </w:r>
          </w:p>
        </w:tc>
        <w:tc>
          <w:tcPr>
            <w:tcW w:type="dxa" w:w="3600"/>
            <w:shd w:fill="F4F7FA"/>
            <w:tcMar>
              <w:top w:w="90" w:type="dxa"/>
              <w:bottom w:w="90" w:type="dxa"/>
              <w:left w:w="120" w:type="dxa"/>
              <w:right w:w="120" w:type="dxa"/>
            </w:tcMar>
            <w:vAlign w:val="center"/>
          </w:tcPr>
          <w:p>
            <w:r>
              <w:rPr>
                <w:rFonts w:ascii="Times New Roman" w:hAnsi="Times New Roman"/>
                <w:sz w:val="21"/>
              </w:rPr>
              <w:t>Cho biết dòng sản phẩm này thuộc về đơn đặt hàng nào. Xóa đơn hàng sẽ tự xóa các dòng chi tiết (CASCADE).</w:t>
            </w:r>
          </w:p>
        </w:tc>
      </w:tr>
      <w:tr>
        <w:tc>
          <w:tcPr>
            <w:tcW w:type="dxa" w:w="1872"/>
            <w:shd w:fill="FFFFFF"/>
            <w:tcMar>
              <w:top w:w="90" w:type="dxa"/>
              <w:bottom w:w="90" w:type="dxa"/>
              <w:left w:w="120" w:type="dxa"/>
              <w:right w:w="120" w:type="dxa"/>
            </w:tcMar>
            <w:vAlign w:val="center"/>
          </w:tcPr>
          <w:p>
            <w:r>
              <w:rPr>
                <w:rFonts w:ascii="Consolas" w:hAnsi="Consolas"/>
                <w:b/>
                <w:color w:val="0D3B66"/>
                <w:sz w:val="21"/>
              </w:rPr>
              <w:t>ID_P</w:t>
            </w:r>
          </w:p>
        </w:tc>
        <w:tc>
          <w:tcPr>
            <w:tcW w:type="dxa" w:w="2304"/>
            <w:shd w:fill="FFFFFF"/>
            <w:tcMar>
              <w:top w:w="90" w:type="dxa"/>
              <w:bottom w:w="90" w:type="dxa"/>
              <w:left w:w="120" w:type="dxa"/>
              <w:right w:w="120" w:type="dxa"/>
            </w:tcMar>
            <w:vAlign w:val="center"/>
          </w:tcPr>
          <w:p>
            <w:r>
              <w:rPr>
                <w:rFonts w:ascii="Times New Roman" w:hAnsi="Times New Roman"/>
                <w:b/>
                <w:sz w:val="22"/>
              </w:rPr>
              <w:t>Mã sản phẩm được mua</w:t>
            </w:r>
          </w:p>
        </w:tc>
        <w:tc>
          <w:tcPr>
            <w:tcW w:type="dxa" w:w="2160"/>
            <w:shd w:fill="FFFFFF"/>
            <w:tcMar>
              <w:top w:w="90" w:type="dxa"/>
              <w:bottom w:w="90" w:type="dxa"/>
              <w:left w:w="120" w:type="dxa"/>
              <w:right w:w="120" w:type="dxa"/>
            </w:tcMar>
            <w:vAlign w:val="center"/>
          </w:tcPr>
          <w:p>
            <w:r>
              <w:rPr>
                <w:rFonts w:ascii="Consolas" w:hAnsi="Consolas"/>
                <w:color w:val="333333"/>
                <w:sz w:val="19"/>
              </w:rPr>
              <w:t>INT</w:t>
              <w:br/>
              <w:t>FK -&gt; PageItems</w:t>
            </w:r>
          </w:p>
        </w:tc>
        <w:tc>
          <w:tcPr>
            <w:tcW w:type="dxa" w:w="3600"/>
            <w:shd w:fill="FFFFFF"/>
            <w:tcMar>
              <w:top w:w="90" w:type="dxa"/>
              <w:bottom w:w="90" w:type="dxa"/>
              <w:left w:w="120" w:type="dxa"/>
              <w:right w:w="120" w:type="dxa"/>
            </w:tcMar>
            <w:vAlign w:val="center"/>
          </w:tcPr>
          <w:p>
            <w:r>
              <w:rPr>
                <w:rFonts w:ascii="Times New Roman" w:hAnsi="Times New Roman"/>
                <w:sz w:val="21"/>
              </w:rPr>
              <w:t>Trỏ tới chiếc đồng hồ được khách mua. Chặn xóa sản phẩm nếu đã từng có trong đơn hàng (NO ACTION).</w:t>
            </w:r>
          </w:p>
        </w:tc>
      </w:tr>
      <w:tr>
        <w:tc>
          <w:tcPr>
            <w:tcW w:type="dxa" w:w="1872"/>
            <w:shd w:fill="F4F7FA"/>
            <w:tcMar>
              <w:top w:w="90" w:type="dxa"/>
              <w:bottom w:w="90" w:type="dxa"/>
              <w:left w:w="120" w:type="dxa"/>
              <w:right w:w="120" w:type="dxa"/>
            </w:tcMar>
            <w:vAlign w:val="center"/>
          </w:tcPr>
          <w:p>
            <w:r>
              <w:rPr>
                <w:rFonts w:ascii="Consolas" w:hAnsi="Consolas"/>
                <w:b/>
                <w:color w:val="0D3B66"/>
                <w:sz w:val="21"/>
              </w:rPr>
              <w:t>Quantity</w:t>
            </w:r>
          </w:p>
        </w:tc>
        <w:tc>
          <w:tcPr>
            <w:tcW w:type="dxa" w:w="2304"/>
            <w:shd w:fill="F4F7FA"/>
            <w:tcMar>
              <w:top w:w="90" w:type="dxa"/>
              <w:bottom w:w="90" w:type="dxa"/>
              <w:left w:w="120" w:type="dxa"/>
              <w:right w:w="120" w:type="dxa"/>
            </w:tcMar>
            <w:vAlign w:val="center"/>
          </w:tcPr>
          <w:p>
            <w:r>
              <w:rPr>
                <w:rFonts w:ascii="Times New Roman" w:hAnsi="Times New Roman"/>
                <w:b/>
                <w:sz w:val="22"/>
              </w:rPr>
              <w:t>Số lượng mua</w:t>
            </w:r>
          </w:p>
        </w:tc>
        <w:tc>
          <w:tcPr>
            <w:tcW w:type="dxa" w:w="2160"/>
            <w:shd w:fill="F4F7FA"/>
            <w:tcMar>
              <w:top w:w="90" w:type="dxa"/>
              <w:bottom w:w="90" w:type="dxa"/>
              <w:left w:w="120" w:type="dxa"/>
              <w:right w:w="120" w:type="dxa"/>
            </w:tcMar>
            <w:vAlign w:val="center"/>
          </w:tcPr>
          <w:p>
            <w:r>
              <w:rPr>
                <w:rFonts w:ascii="Consolas" w:hAnsi="Consolas"/>
                <w:color w:val="333333"/>
                <w:sz w:val="19"/>
              </w:rPr>
              <w:t>INT (Mặc định 1)</w:t>
              <w:br/>
              <w:t>CHECK &gt; 0</w:t>
            </w:r>
          </w:p>
        </w:tc>
        <w:tc>
          <w:tcPr>
            <w:tcW w:type="dxa" w:w="3600"/>
            <w:shd w:fill="F4F7FA"/>
            <w:tcMar>
              <w:top w:w="90" w:type="dxa"/>
              <w:bottom w:w="90" w:type="dxa"/>
              <w:left w:w="120" w:type="dxa"/>
              <w:right w:w="120" w:type="dxa"/>
            </w:tcMar>
            <w:vAlign w:val="center"/>
          </w:tcPr>
          <w:p>
            <w:r>
              <w:rPr>
                <w:rFonts w:ascii="Times New Roman" w:hAnsi="Times New Roman"/>
                <w:sz w:val="21"/>
              </w:rPr>
              <w:t>Quantity (/ˈkwɒntəti/): Số lượng. Số chiếc đồng hồ của mã ID_P mà khách mua trong đơn.</w:t>
            </w:r>
          </w:p>
        </w:tc>
      </w:tr>
      <w:tr>
        <w:tc>
          <w:tcPr>
            <w:tcW w:type="dxa" w:w="1872"/>
            <w:shd w:fill="FFFFFF"/>
            <w:tcMar>
              <w:top w:w="90" w:type="dxa"/>
              <w:bottom w:w="90" w:type="dxa"/>
              <w:left w:w="120" w:type="dxa"/>
              <w:right w:w="120" w:type="dxa"/>
            </w:tcMar>
            <w:vAlign w:val="center"/>
          </w:tcPr>
          <w:p>
            <w:r>
              <w:rPr>
                <w:rFonts w:ascii="Consolas" w:hAnsi="Consolas"/>
                <w:b/>
                <w:color w:val="0D3B66"/>
                <w:sz w:val="21"/>
              </w:rPr>
              <w:t>UnitPrice</w:t>
            </w:r>
          </w:p>
        </w:tc>
        <w:tc>
          <w:tcPr>
            <w:tcW w:type="dxa" w:w="2304"/>
            <w:shd w:fill="FFFFFF"/>
            <w:tcMar>
              <w:top w:w="90" w:type="dxa"/>
              <w:bottom w:w="90" w:type="dxa"/>
              <w:left w:w="120" w:type="dxa"/>
              <w:right w:w="120" w:type="dxa"/>
            </w:tcMar>
            <w:vAlign w:val="center"/>
          </w:tcPr>
          <w:p>
            <w:r>
              <w:rPr>
                <w:rFonts w:ascii="Times New Roman" w:hAnsi="Times New Roman"/>
                <w:b/>
                <w:sz w:val="22"/>
              </w:rPr>
              <w:t>Đơn giá lúc mua</w:t>
            </w:r>
          </w:p>
        </w:tc>
        <w:tc>
          <w:tcPr>
            <w:tcW w:type="dxa" w:w="2160"/>
            <w:shd w:fill="FFFFFF"/>
            <w:tcMar>
              <w:top w:w="90" w:type="dxa"/>
              <w:bottom w:w="90" w:type="dxa"/>
              <w:left w:w="120" w:type="dxa"/>
              <w:right w:w="120" w:type="dxa"/>
            </w:tcMar>
            <w:vAlign w:val="center"/>
          </w:tcPr>
          <w:p>
            <w:r>
              <w:rPr>
                <w:rFonts w:ascii="Consolas" w:hAnsi="Consolas"/>
                <w:color w:val="333333"/>
                <w:sz w:val="19"/>
              </w:rPr>
              <w:t>DECIMAL(18,0)</w:t>
              <w:br/>
              <w:t>Mặc định 0, &gt;= 0</w:t>
            </w:r>
          </w:p>
        </w:tc>
        <w:tc>
          <w:tcPr>
            <w:tcW w:type="dxa" w:w="3600"/>
            <w:shd w:fill="FFFFFF"/>
            <w:tcMar>
              <w:top w:w="90" w:type="dxa"/>
              <w:bottom w:w="90" w:type="dxa"/>
              <w:left w:w="120" w:type="dxa"/>
              <w:right w:w="120" w:type="dxa"/>
            </w:tcMar>
            <w:vAlign w:val="center"/>
          </w:tcPr>
          <w:p>
            <w:r>
              <w:rPr>
                <w:rFonts w:ascii="Times New Roman" w:hAnsi="Times New Roman"/>
                <w:sz w:val="21"/>
              </w:rPr>
              <w:t>Ghép từ Unit (Đơn vị, từng chiếc) + Price (Giá). Lưu lại giá bán tại đúng thời điểm mua để sau này đổi giá không ảnh hưởng đơn cũ.</w:t>
            </w:r>
          </w:p>
        </w:tc>
      </w:tr>
      <w:tr>
        <w:tc>
          <w:tcPr>
            <w:tcW w:type="dxa" w:w="1872"/>
            <w:shd w:fill="F4F7FA"/>
            <w:tcMar>
              <w:top w:w="90" w:type="dxa"/>
              <w:bottom w:w="90" w:type="dxa"/>
              <w:left w:w="120" w:type="dxa"/>
              <w:right w:w="120" w:type="dxa"/>
            </w:tcMar>
            <w:vAlign w:val="center"/>
          </w:tcPr>
          <w:p>
            <w:r>
              <w:rPr>
                <w:rFonts w:ascii="Consolas" w:hAnsi="Consolas"/>
                <w:b/>
                <w:color w:val="0D3B66"/>
                <w:sz w:val="21"/>
              </w:rPr>
              <w:t>LineTotal</w:t>
            </w:r>
          </w:p>
        </w:tc>
        <w:tc>
          <w:tcPr>
            <w:tcW w:type="dxa" w:w="2304"/>
            <w:shd w:fill="F4F7FA"/>
            <w:tcMar>
              <w:top w:w="90" w:type="dxa"/>
              <w:bottom w:w="90" w:type="dxa"/>
              <w:left w:w="120" w:type="dxa"/>
              <w:right w:w="120" w:type="dxa"/>
            </w:tcMar>
            <w:vAlign w:val="center"/>
          </w:tcPr>
          <w:p>
            <w:r>
              <w:rPr>
                <w:rFonts w:ascii="Times New Roman" w:hAnsi="Times New Roman"/>
                <w:b/>
                <w:sz w:val="22"/>
              </w:rPr>
              <w:t>Thành tiền</w:t>
            </w:r>
          </w:p>
        </w:tc>
        <w:tc>
          <w:tcPr>
            <w:tcW w:type="dxa" w:w="2160"/>
            <w:shd w:fill="F4F7FA"/>
            <w:tcMar>
              <w:top w:w="90" w:type="dxa"/>
              <w:bottom w:w="90" w:type="dxa"/>
              <w:left w:w="120" w:type="dxa"/>
              <w:right w:w="120" w:type="dxa"/>
            </w:tcMar>
            <w:vAlign w:val="center"/>
          </w:tcPr>
          <w:p>
            <w:r>
              <w:rPr>
                <w:rFonts w:ascii="Consolas" w:hAnsi="Consolas"/>
                <w:color w:val="333333"/>
                <w:sz w:val="19"/>
              </w:rPr>
              <w:t>Cột tính toán</w:t>
              <w:br/>
              <w:t>Quantity * UnitPrice</w:t>
            </w:r>
          </w:p>
        </w:tc>
        <w:tc>
          <w:tcPr>
            <w:tcW w:type="dxa" w:w="3600"/>
            <w:shd w:fill="F4F7FA"/>
            <w:tcMar>
              <w:top w:w="90" w:type="dxa"/>
              <w:bottom w:w="90" w:type="dxa"/>
              <w:left w:w="120" w:type="dxa"/>
              <w:right w:w="120" w:type="dxa"/>
            </w:tcMar>
            <w:vAlign w:val="center"/>
          </w:tcPr>
          <w:p>
            <w:r>
              <w:rPr>
                <w:rFonts w:ascii="Times New Roman" w:hAnsi="Times New Roman"/>
                <w:sz w:val="21"/>
              </w:rPr>
              <w:t>Ghép từ Line (Một dòng trong hóa đơn) + Total (Tổng cộng). SQL Server tự động nhân Số lượng với Đơn giá (Không truyền giá trị khi INSERT).</w:t>
            </w:r>
          </w:p>
        </w:tc>
      </w:tr>
    </w:tbl>
    <w:p>
      <w:r>
        <w:rPr>
          <w:rFonts w:ascii="Arial" w:hAnsi="Arial"/>
          <w:b/>
          <w:color w:val="1B365D"/>
          <w:sz w:val="24"/>
        </w:rPr>
        <w:t>7. Tổng hợp các từ viết tắt &amp; lỗi chính tả trong đề cương cần nhớ khi viết C# (LINQ to SQL)</w:t>
      </w:r>
    </w:p>
    <w:p>
      <w:pPr>
        <w:pStyle w:val="ListBullet"/>
      </w:pPr>
      <w:r>
        <w:rPr>
          <w:b/>
          <w:sz w:val="22"/>
        </w:rPr>
        <w:t xml:space="preserve">3 từ giữ nguyên lỗi chính tả của đề cương: </w:t>
      </w:r>
      <w:r>
        <w:rPr>
          <w:sz w:val="22"/>
        </w:rPr>
        <w:t>Acounts (thiếu chữ 'c' so với Accounts), Lable (đảo chữ so với Label), Sumary (thiếu chữ 'm' so với Summary). Khi viết code C# truy vấn LINQ bắt buộc phải gõ đúng các tên này.</w:t>
      </w:r>
    </w:p>
    <w:p>
      <w:pPr>
        <w:pStyle w:val="ListBullet"/>
      </w:pPr>
      <w:r>
        <w:rPr>
          <w:b/>
          <w:sz w:val="22"/>
        </w:rPr>
        <w:t xml:space="preserve">Các từ viết tắt phổ biến trong bảng: </w:t>
      </w:r>
      <w:r>
        <w:rPr>
          <w:sz w:val="22"/>
        </w:rPr>
        <w:t>ID_MN = Identification of Menu (Mã menu); ID_P = Identification of PageItem/Product (Mã sản phẩm/bài viết); Pos = Position (Vị trí); CreaDate = Create Date (Ngày tạo); ModiDate = Modify Date (Ngày sửa).</w:t>
      </w:r>
    </w:p>
    <w:p>
      <w:pPr>
        <w:pStyle w:val="ListBullet"/>
      </w:pPr>
      <w:r>
        <w:rPr>
          <w:b/>
          <w:sz w:val="22"/>
        </w:rPr>
        <w:t xml:space="preserve">Quy tắc ghép từ (PascalCase): </w:t>
      </w:r>
      <w:r>
        <w:rPr>
          <w:sz w:val="22"/>
        </w:rPr>
        <w:t>Các thuộc tính như StockQuantity, DiscountPercent, DeliveryAddress, UnitPrice, LineTotal đều được ghép từ các danh từ tiếng Anh viết liền và viết hoa chữ cái đầu mỗi từ.</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