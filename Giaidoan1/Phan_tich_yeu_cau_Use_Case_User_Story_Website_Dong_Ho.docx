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Phân tích yêu cầu và thiết kế Use Case User Story</w:t>
      </w:r>
    </w:p>
    <w:p>
      <w:pPr>
        <w:jc w:val="center"/>
      </w:pPr>
      <w:r>
        <w:rPr>
          <w:b/>
          <w:color w:val="5B6573"/>
          <w:sz w:val="24"/>
        </w:rPr>
        <w:t>Bài tập lớn Website Bán Đồng Hồ Trực Tuyến | Giai đoạn 1</w:t>
      </w:r>
    </w:p>
    <w:p>
      <w:r>
        <w:t>Tài liệu này xác định tác nhân, luồng nghiệp vụ và ràng buộc dữ liệu làm cơ sở triển khai website bằng ASP.NET Web Forms (.NET Framework 4.8 / C#), LINQ to SQL và SQL Server 2022. Nội dung cũng chia phạm vi theo hai thành viên để hỗ trợ phân công và nghiệm thu.</w:t>
      </w:r>
    </w:p>
    <w:p>
      <w:r>
        <w:t>Quy ước dữ liệu: PageItems.ItemType = 1 là đồng hồ, ItemType = 2 là tin tức; PageItems.Sumary chỉ lưu mô tả ngắn, không lưu giá. Giá, giá gốc, tồn kho và phần trăm giảm giá lấy từ ProductPrices. Các trang quản trị yêu cầu phiên Admin hợp lệ.</w:t>
      </w:r>
    </w:p>
    <w:p>
      <w:pPr>
        <w:pStyle w:val="Heading1"/>
      </w:pPr>
      <w:r>
        <w:t>Phần 1. Danh sách yêu cầu chức năng và Use Case</w:t>
      </w:r>
    </w:p>
    <w:p>
      <w:pPr>
        <w:pStyle w:val="Heading2"/>
      </w:pPr>
      <w:r>
        <w:t>1.1. Khách hàng</w:t>
      </w:r>
    </w:p>
    <w:p>
      <w:r>
        <w:t>Tác nhân Khách hàng gồm khách vãng lai và thành viên. Khách vãng lai có thể xem sản phẩm, quản lý giỏ trong Session và đặt hàng. Thành viên thực hiện các chức năng đó và có thể đăng nhập. Lược đồ hiện tại chưa có bảng giỏ hàng hay trang theo dõi đơn hàng của thành viên.</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cantSplit/>
        </w:trPr>
        <w:tc>
          <w:tcPr>
            <w:tcW w:type="dxa" w:w="1152"/>
            <w:vAlign w:val="top"/>
            <w:shd w:fill="1F4E79"/>
          </w:tcPr>
          <w:p>
            <w:pPr>
              <w:spacing w:after="20" w:before="0" w:line="240" w:lineRule="auto"/>
            </w:pPr>
            <w:r/>
            <w:r>
              <w:rPr>
                <w:rFonts w:ascii="Arial" w:hAnsi="Arial" w:eastAsia="Arial"/>
                <w:b/>
                <w:color w:val="FFFFFF"/>
                <w:sz w:val="15"/>
              </w:rPr>
              <w:t>Mã UC</w:t>
            </w:r>
          </w:p>
        </w:tc>
        <w:tc>
          <w:tcPr>
            <w:tcW w:type="dxa" w:w="1800"/>
            <w:vAlign w:val="top"/>
            <w:shd w:fill="1F4E79"/>
          </w:tcPr>
          <w:p>
            <w:pPr>
              <w:spacing w:after="20" w:before="0" w:line="240" w:lineRule="auto"/>
            </w:pPr>
            <w:r/>
            <w:r>
              <w:rPr>
                <w:rFonts w:ascii="Arial" w:hAnsi="Arial" w:eastAsia="Arial"/>
                <w:b/>
                <w:color w:val="FFFFFF"/>
                <w:sz w:val="15"/>
              </w:rPr>
              <w:t>Tên Use Case</w:t>
            </w:r>
          </w:p>
        </w:tc>
        <w:tc>
          <w:tcPr>
            <w:tcW w:type="dxa" w:w="1656"/>
            <w:vAlign w:val="top"/>
            <w:shd w:fill="1F4E79"/>
          </w:tcPr>
          <w:p>
            <w:pPr>
              <w:spacing w:after="20" w:before="0" w:line="240" w:lineRule="auto"/>
            </w:pPr>
            <w:r/>
            <w:r>
              <w:rPr>
                <w:rFonts w:ascii="Arial" w:hAnsi="Arial" w:eastAsia="Arial"/>
                <w:b/>
                <w:color w:val="FFFFFF"/>
                <w:sz w:val="15"/>
              </w:rPr>
              <w:t>Tác nhân</w:t>
            </w:r>
          </w:p>
        </w:tc>
        <w:tc>
          <w:tcPr>
            <w:tcW w:type="dxa" w:w="1944"/>
            <w:vAlign w:val="top"/>
            <w:shd w:fill="1F4E79"/>
          </w:tcPr>
          <w:p>
            <w:pPr>
              <w:spacing w:after="20" w:before="0" w:line="240" w:lineRule="auto"/>
            </w:pPr>
            <w:r/>
            <w:r>
              <w:rPr>
                <w:rFonts w:ascii="Arial" w:hAnsi="Arial" w:eastAsia="Arial"/>
                <w:b/>
                <w:color w:val="FFFFFF"/>
                <w:sz w:val="15"/>
              </w:rPr>
              <w:t>Trang ASPX</w:t>
            </w:r>
          </w:p>
        </w:tc>
        <w:tc>
          <w:tcPr>
            <w:tcW w:type="dxa" w:w="8136"/>
            <w:vAlign w:val="top"/>
            <w:shd w:fill="1F4E79"/>
          </w:tcPr>
          <w:p>
            <w:pPr>
              <w:spacing w:after="20" w:before="0" w:line="240" w:lineRule="auto"/>
            </w:pPr>
            <w:r/>
            <w:r>
              <w:rPr>
                <w:rFonts w:ascii="Arial" w:hAnsi="Arial" w:eastAsia="Arial"/>
                <w:b/>
                <w:color w:val="FFFFFF"/>
                <w:sz w:val="15"/>
              </w:rPr>
              <w:t>Luồng xử lý và ràng buộc CSDL</w:t>
            </w:r>
          </w:p>
        </w:tc>
      </w:tr>
      <w:tr>
        <w:trPr>
          <w:cantSplit/>
        </w:trPr>
        <w:tc>
          <w:tcPr>
            <w:tcW w:type="dxa" w:w="1152"/>
            <w:vAlign w:val="top"/>
          </w:tcPr>
          <w:p>
            <w:pPr>
              <w:spacing w:after="20" w:before="0" w:line="240" w:lineRule="auto"/>
            </w:pPr>
            <w:r/>
            <w:r>
              <w:rPr>
                <w:rFonts w:ascii="Arial" w:hAnsi="Arial" w:eastAsia="Arial"/>
                <w:b w:val="0"/>
                <w:sz w:val="15"/>
              </w:rPr>
              <w:t>UC_KH_01</w:t>
            </w:r>
          </w:p>
        </w:tc>
        <w:tc>
          <w:tcPr>
            <w:tcW w:type="dxa" w:w="1800"/>
            <w:vAlign w:val="top"/>
          </w:tcPr>
          <w:p>
            <w:pPr>
              <w:spacing w:after="20" w:before="0" w:line="240" w:lineRule="auto"/>
            </w:pPr>
            <w:r/>
            <w:r>
              <w:rPr>
                <w:rFonts w:ascii="Arial" w:hAnsi="Arial" w:eastAsia="Arial"/>
                <w:b w:val="0"/>
                <w:sz w:val="15"/>
              </w:rPr>
              <w:t>Xem trang chủ và danh mục nổi bật</w:t>
            </w:r>
          </w:p>
        </w:tc>
        <w:tc>
          <w:tcPr>
            <w:tcW w:type="dxa" w:w="1656"/>
            <w:vAlign w:val="top"/>
          </w:tcPr>
          <w:p>
            <w:pPr>
              <w:spacing w:after="20" w:before="0" w:line="240" w:lineRule="auto"/>
            </w:pPr>
            <w:r/>
            <w:r>
              <w:rPr>
                <w:rFonts w:ascii="Arial" w:hAnsi="Arial" w:eastAsia="Arial"/>
                <w:b w:val="0"/>
                <w:sz w:val="15"/>
              </w:rPr>
              <w:t>Khách vãng lai, Thành viên</w:t>
            </w:r>
          </w:p>
        </w:tc>
        <w:tc>
          <w:tcPr>
            <w:tcW w:type="dxa" w:w="1944"/>
            <w:vAlign w:val="top"/>
          </w:tcPr>
          <w:p>
            <w:pPr>
              <w:spacing w:after="20" w:before="0" w:line="240" w:lineRule="auto"/>
            </w:pPr>
            <w:r/>
            <w:r>
              <w:rPr>
                <w:rFonts w:ascii="Arial" w:hAnsi="Arial" w:eastAsia="Arial"/>
                <w:b w:val="0"/>
                <w:sz w:val="15"/>
              </w:rPr>
              <w:t>Default.aspx</w:t>
            </w:r>
          </w:p>
        </w:tc>
        <w:tc>
          <w:tcPr>
            <w:tcW w:type="dxa" w:w="8136"/>
            <w:vAlign w:val="top"/>
          </w:tcPr>
          <w:p>
            <w:pPr>
              <w:spacing w:after="20" w:before="0" w:line="240" w:lineRule="auto"/>
            </w:pPr>
            <w:r/>
            <w:r>
              <w:rPr>
                <w:rFonts w:ascii="Arial" w:hAnsi="Arial" w:eastAsia="Arial"/>
                <w:b w:val="0"/>
                <w:sz w:val="15"/>
              </w:rPr>
              <w:t>Đọc menu đang hiện (Menus.Hide = 0). Phân biệt đồng hồ bằng PageItems.ItemType = 1 và tin tức bằng ItemType = 2. Không lấy giá từ Sumary.</w:t>
            </w:r>
          </w:p>
        </w:tc>
      </w:tr>
      <w:tr>
        <w:trPr>
          <w:cantSplit/>
        </w:trPr>
        <w:tc>
          <w:tcPr>
            <w:tcW w:type="dxa" w:w="1152"/>
            <w:vAlign w:val="top"/>
            <w:shd w:fill="F2F6FA"/>
          </w:tcPr>
          <w:p>
            <w:pPr>
              <w:spacing w:after="20" w:before="0" w:line="240" w:lineRule="auto"/>
            </w:pPr>
            <w:r/>
            <w:r>
              <w:rPr>
                <w:rFonts w:ascii="Arial" w:hAnsi="Arial" w:eastAsia="Arial"/>
                <w:b w:val="0"/>
                <w:sz w:val="15"/>
              </w:rPr>
              <w:t>UC_KH_02</w:t>
            </w:r>
          </w:p>
        </w:tc>
        <w:tc>
          <w:tcPr>
            <w:tcW w:type="dxa" w:w="1800"/>
            <w:vAlign w:val="top"/>
            <w:shd w:fill="F2F6FA"/>
          </w:tcPr>
          <w:p>
            <w:pPr>
              <w:spacing w:after="20" w:before="0" w:line="240" w:lineRule="auto"/>
            </w:pPr>
            <w:r/>
            <w:r>
              <w:rPr>
                <w:rFonts w:ascii="Arial" w:hAnsi="Arial" w:eastAsia="Arial"/>
                <w:b w:val="0"/>
                <w:sz w:val="15"/>
              </w:rPr>
              <w:t>Duyệt và lọc đồng hồ</w:t>
            </w:r>
          </w:p>
        </w:tc>
        <w:tc>
          <w:tcPr>
            <w:tcW w:type="dxa" w:w="1656"/>
            <w:vAlign w:val="top"/>
            <w:shd w:fill="F2F6FA"/>
          </w:tcPr>
          <w:p>
            <w:pPr>
              <w:spacing w:after="20" w:before="0" w:line="240" w:lineRule="auto"/>
            </w:pPr>
            <w:r/>
            <w:r>
              <w:rPr>
                <w:rFonts w:ascii="Arial" w:hAnsi="Arial" w:eastAsia="Arial"/>
                <w:b w:val="0"/>
                <w:sz w:val="15"/>
              </w:rPr>
              <w:t>Khách vãng lai, Thành viên</w:t>
            </w:r>
          </w:p>
        </w:tc>
        <w:tc>
          <w:tcPr>
            <w:tcW w:type="dxa" w:w="1944"/>
            <w:vAlign w:val="top"/>
            <w:shd w:fill="F2F6FA"/>
          </w:tcPr>
          <w:p>
            <w:pPr>
              <w:spacing w:after="20" w:before="0" w:line="240" w:lineRule="auto"/>
            </w:pPr>
            <w:r/>
            <w:r>
              <w:rPr>
                <w:rFonts w:ascii="Arial" w:hAnsi="Arial" w:eastAsia="Arial"/>
                <w:b w:val="0"/>
                <w:sz w:val="15"/>
              </w:rPr>
              <w:t>ProductList.aspx</w:t>
            </w:r>
          </w:p>
        </w:tc>
        <w:tc>
          <w:tcPr>
            <w:tcW w:type="dxa" w:w="8136"/>
            <w:vAlign w:val="top"/>
            <w:shd w:fill="F2F6FA"/>
          </w:tcPr>
          <w:p>
            <w:pPr>
              <w:spacing w:after="20" w:before="0" w:line="240" w:lineRule="auto"/>
            </w:pPr>
            <w:r/>
            <w:r>
              <w:rPr>
                <w:rFonts w:ascii="Arial" w:hAnsi="Arial" w:eastAsia="Arial"/>
                <w:b w:val="0"/>
                <w:sz w:val="15"/>
              </w:rPr>
              <w:t>Chỉ lấy PageItems.ItemType = 1, Hide = 0; lọc hãng qua ?idmn= (ID_MN), giới tính qua ?gender= (Gender). Giá, giá gốc, giảm giá, tồn kho lấy từ ProductPrices.</w:t>
            </w:r>
          </w:p>
        </w:tc>
      </w:tr>
      <w:tr>
        <w:trPr>
          <w:cantSplit/>
        </w:trPr>
        <w:tc>
          <w:tcPr>
            <w:tcW w:type="dxa" w:w="1152"/>
            <w:vAlign w:val="top"/>
          </w:tcPr>
          <w:p>
            <w:pPr>
              <w:spacing w:after="20" w:before="0" w:line="240" w:lineRule="auto"/>
            </w:pPr>
            <w:r/>
            <w:r>
              <w:rPr>
                <w:rFonts w:ascii="Arial" w:hAnsi="Arial" w:eastAsia="Arial"/>
                <w:b w:val="0"/>
                <w:sz w:val="15"/>
              </w:rPr>
              <w:t>UC_KH_03</w:t>
            </w:r>
          </w:p>
        </w:tc>
        <w:tc>
          <w:tcPr>
            <w:tcW w:type="dxa" w:w="1800"/>
            <w:vAlign w:val="top"/>
          </w:tcPr>
          <w:p>
            <w:pPr>
              <w:spacing w:after="20" w:before="0" w:line="240" w:lineRule="auto"/>
            </w:pPr>
            <w:r/>
            <w:r>
              <w:rPr>
                <w:rFonts w:ascii="Arial" w:hAnsi="Arial" w:eastAsia="Arial"/>
                <w:b w:val="0"/>
                <w:sz w:val="15"/>
              </w:rPr>
              <w:t>Xem chi tiết đồng hồ</w:t>
            </w:r>
          </w:p>
        </w:tc>
        <w:tc>
          <w:tcPr>
            <w:tcW w:type="dxa" w:w="1656"/>
            <w:vAlign w:val="top"/>
          </w:tcPr>
          <w:p>
            <w:pPr>
              <w:spacing w:after="20" w:before="0" w:line="240" w:lineRule="auto"/>
            </w:pPr>
            <w:r/>
            <w:r>
              <w:rPr>
                <w:rFonts w:ascii="Arial" w:hAnsi="Arial" w:eastAsia="Arial"/>
                <w:b w:val="0"/>
                <w:sz w:val="15"/>
              </w:rPr>
              <w:t>Khách vãng lai, Thành viên</w:t>
            </w:r>
          </w:p>
        </w:tc>
        <w:tc>
          <w:tcPr>
            <w:tcW w:type="dxa" w:w="1944"/>
            <w:vAlign w:val="top"/>
          </w:tcPr>
          <w:p>
            <w:pPr>
              <w:spacing w:after="20" w:before="0" w:line="240" w:lineRule="auto"/>
            </w:pPr>
            <w:r/>
            <w:r>
              <w:rPr>
                <w:rFonts w:ascii="Arial" w:hAnsi="Arial" w:eastAsia="Arial"/>
                <w:b w:val="0"/>
                <w:sz w:val="15"/>
              </w:rPr>
              <w:t>ProductDetail.aspx</w:t>
            </w:r>
          </w:p>
        </w:tc>
        <w:tc>
          <w:tcPr>
            <w:tcW w:type="dxa" w:w="8136"/>
            <w:vAlign w:val="top"/>
          </w:tcPr>
          <w:p>
            <w:pPr>
              <w:spacing w:after="20" w:before="0" w:line="240" w:lineRule="auto"/>
            </w:pPr>
            <w:r/>
            <w:r>
              <w:rPr>
                <w:rFonts w:ascii="Arial" w:hAnsi="Arial" w:eastAsia="Arial"/>
                <w:b w:val="0"/>
                <w:sz w:val="15"/>
              </w:rPr>
              <w:t>Tìm theo ID_P; chỉ hiển thị ItemType = 1, Hide = 0. Nội dung từ Contents, ảnh từ Image, giới tính từ Gender, giá/tồn kho từ ProductPrices. Không thêm giỏ khi StockQuantity = 0.</w:t>
            </w:r>
          </w:p>
        </w:tc>
      </w:tr>
      <w:tr>
        <w:trPr>
          <w:cantSplit/>
        </w:trPr>
        <w:tc>
          <w:tcPr>
            <w:tcW w:type="dxa" w:w="1152"/>
            <w:vAlign w:val="top"/>
            <w:shd w:fill="F2F6FA"/>
          </w:tcPr>
          <w:p>
            <w:pPr>
              <w:spacing w:after="20" w:before="0" w:line="240" w:lineRule="auto"/>
            </w:pPr>
            <w:r/>
            <w:r>
              <w:rPr>
                <w:rFonts w:ascii="Arial" w:hAnsi="Arial" w:eastAsia="Arial"/>
                <w:b w:val="0"/>
                <w:sz w:val="15"/>
              </w:rPr>
              <w:t>UC_KH_04</w:t>
            </w:r>
          </w:p>
        </w:tc>
        <w:tc>
          <w:tcPr>
            <w:tcW w:type="dxa" w:w="1800"/>
            <w:vAlign w:val="top"/>
            <w:shd w:fill="F2F6FA"/>
          </w:tcPr>
          <w:p>
            <w:pPr>
              <w:spacing w:after="20" w:before="0" w:line="240" w:lineRule="auto"/>
            </w:pPr>
            <w:r/>
            <w:r>
              <w:rPr>
                <w:rFonts w:ascii="Arial" w:hAnsi="Arial" w:eastAsia="Arial"/>
                <w:b w:val="0"/>
                <w:sz w:val="15"/>
              </w:rPr>
              <w:t>Xem danh sách tin tức</w:t>
            </w:r>
          </w:p>
        </w:tc>
        <w:tc>
          <w:tcPr>
            <w:tcW w:type="dxa" w:w="1656"/>
            <w:vAlign w:val="top"/>
            <w:shd w:fill="F2F6FA"/>
          </w:tcPr>
          <w:p>
            <w:pPr>
              <w:spacing w:after="20" w:before="0" w:line="240" w:lineRule="auto"/>
            </w:pPr>
            <w:r/>
            <w:r>
              <w:rPr>
                <w:rFonts w:ascii="Arial" w:hAnsi="Arial" w:eastAsia="Arial"/>
                <w:b w:val="0"/>
                <w:sz w:val="15"/>
              </w:rPr>
              <w:t>Khách vãng lai, Thành viên</w:t>
            </w:r>
          </w:p>
        </w:tc>
        <w:tc>
          <w:tcPr>
            <w:tcW w:type="dxa" w:w="1944"/>
            <w:vAlign w:val="top"/>
            <w:shd w:fill="F2F6FA"/>
          </w:tcPr>
          <w:p>
            <w:pPr>
              <w:spacing w:after="20" w:before="0" w:line="240" w:lineRule="auto"/>
            </w:pPr>
            <w:r/>
            <w:r>
              <w:rPr>
                <w:rFonts w:ascii="Arial" w:hAnsi="Arial" w:eastAsia="Arial"/>
                <w:b w:val="0"/>
                <w:sz w:val="15"/>
              </w:rPr>
              <w:t>NewsList.aspx</w:t>
            </w:r>
          </w:p>
        </w:tc>
        <w:tc>
          <w:tcPr>
            <w:tcW w:type="dxa" w:w="8136"/>
            <w:vAlign w:val="top"/>
            <w:shd w:fill="F2F6FA"/>
          </w:tcPr>
          <w:p>
            <w:pPr>
              <w:spacing w:after="20" w:before="0" w:line="240" w:lineRule="auto"/>
            </w:pPr>
            <w:r/>
            <w:r>
              <w:rPr>
                <w:rFonts w:ascii="Arial" w:hAnsi="Arial" w:eastAsia="Arial"/>
                <w:b w:val="0"/>
                <w:sz w:val="15"/>
              </w:rPr>
              <w:t>Chỉ lấy PageItems.ItemType = 2, Hide = 0. Tin tức không có giá sản phẩm.</w:t>
            </w:r>
          </w:p>
        </w:tc>
      </w:tr>
      <w:tr>
        <w:trPr>
          <w:cantSplit/>
        </w:trPr>
        <w:tc>
          <w:tcPr>
            <w:tcW w:type="dxa" w:w="1152"/>
            <w:vAlign w:val="top"/>
          </w:tcPr>
          <w:p>
            <w:pPr>
              <w:spacing w:after="20" w:before="0" w:line="240" w:lineRule="auto"/>
            </w:pPr>
            <w:r/>
            <w:r>
              <w:rPr>
                <w:rFonts w:ascii="Arial" w:hAnsi="Arial" w:eastAsia="Arial"/>
                <w:b w:val="0"/>
                <w:sz w:val="15"/>
              </w:rPr>
              <w:t>UC_KH_05</w:t>
            </w:r>
          </w:p>
        </w:tc>
        <w:tc>
          <w:tcPr>
            <w:tcW w:type="dxa" w:w="1800"/>
            <w:vAlign w:val="top"/>
          </w:tcPr>
          <w:p>
            <w:pPr>
              <w:spacing w:after="20" w:before="0" w:line="240" w:lineRule="auto"/>
            </w:pPr>
            <w:r/>
            <w:r>
              <w:rPr>
                <w:rFonts w:ascii="Arial" w:hAnsi="Arial" w:eastAsia="Arial"/>
                <w:b w:val="0"/>
                <w:sz w:val="15"/>
              </w:rPr>
              <w:t>Thêm đồng hồ vào giỏ</w:t>
            </w:r>
          </w:p>
        </w:tc>
        <w:tc>
          <w:tcPr>
            <w:tcW w:type="dxa" w:w="1656"/>
            <w:vAlign w:val="top"/>
          </w:tcPr>
          <w:p>
            <w:pPr>
              <w:spacing w:after="20" w:before="0" w:line="240" w:lineRule="auto"/>
            </w:pPr>
            <w:r/>
            <w:r>
              <w:rPr>
                <w:rFonts w:ascii="Arial" w:hAnsi="Arial" w:eastAsia="Arial"/>
                <w:b w:val="0"/>
                <w:sz w:val="15"/>
              </w:rPr>
              <w:t>Khách vãng lai, Thành viên</w:t>
            </w:r>
          </w:p>
        </w:tc>
        <w:tc>
          <w:tcPr>
            <w:tcW w:type="dxa" w:w="1944"/>
            <w:vAlign w:val="top"/>
          </w:tcPr>
          <w:p>
            <w:pPr>
              <w:spacing w:after="20" w:before="0" w:line="240" w:lineRule="auto"/>
            </w:pPr>
            <w:r/>
            <w:r>
              <w:rPr>
                <w:rFonts w:ascii="Arial" w:hAnsi="Arial" w:eastAsia="Arial"/>
                <w:b w:val="0"/>
                <w:sz w:val="15"/>
              </w:rPr>
              <w:t>ProductList.aspx, ProductDetail.aspx, Cart.aspx</w:t>
            </w:r>
          </w:p>
        </w:tc>
        <w:tc>
          <w:tcPr>
            <w:tcW w:type="dxa" w:w="8136"/>
            <w:vAlign w:val="top"/>
          </w:tcPr>
          <w:p>
            <w:pPr>
              <w:spacing w:after="20" w:before="0" w:line="240" w:lineRule="auto"/>
            </w:pPr>
            <w:r/>
            <w:r>
              <w:rPr>
                <w:rFonts w:ascii="Arial" w:hAnsi="Arial" w:eastAsia="Arial"/>
                <w:b w:val="0"/>
                <w:sz w:val="15"/>
              </w:rPr>
              <w:t>Lưu giỏ trong Session["Cart"] với ID_P và số lượng. Chỉ thêm sản phẩm đang hiện, ItemType = 1 và còn hàng. Tính tiền phải đọc lại giá từ ProductPrices, không tin giá từ trình duyệt.</w:t>
            </w:r>
          </w:p>
        </w:tc>
      </w:tr>
      <w:tr>
        <w:trPr>
          <w:cantSplit/>
        </w:trPr>
        <w:tc>
          <w:tcPr>
            <w:tcW w:type="dxa" w:w="1152"/>
            <w:vAlign w:val="top"/>
            <w:shd w:fill="F2F6FA"/>
          </w:tcPr>
          <w:p>
            <w:pPr>
              <w:spacing w:after="20" w:before="0" w:line="240" w:lineRule="auto"/>
            </w:pPr>
            <w:r/>
            <w:r>
              <w:rPr>
                <w:rFonts w:ascii="Arial" w:hAnsi="Arial" w:eastAsia="Arial"/>
                <w:b w:val="0"/>
                <w:sz w:val="15"/>
              </w:rPr>
              <w:t>UC_KH_06</w:t>
            </w:r>
          </w:p>
        </w:tc>
        <w:tc>
          <w:tcPr>
            <w:tcW w:type="dxa" w:w="1800"/>
            <w:vAlign w:val="top"/>
            <w:shd w:fill="F2F6FA"/>
          </w:tcPr>
          <w:p>
            <w:pPr>
              <w:spacing w:after="20" w:before="0" w:line="240" w:lineRule="auto"/>
            </w:pPr>
            <w:r/>
            <w:r>
              <w:rPr>
                <w:rFonts w:ascii="Arial" w:hAnsi="Arial" w:eastAsia="Arial"/>
                <w:b w:val="0"/>
                <w:sz w:val="15"/>
              </w:rPr>
              <w:t>Cập nhật giỏ hàng</w:t>
            </w:r>
          </w:p>
        </w:tc>
        <w:tc>
          <w:tcPr>
            <w:tcW w:type="dxa" w:w="1656"/>
            <w:vAlign w:val="top"/>
            <w:shd w:fill="F2F6FA"/>
          </w:tcPr>
          <w:p>
            <w:pPr>
              <w:spacing w:after="20" w:before="0" w:line="240" w:lineRule="auto"/>
            </w:pPr>
            <w:r/>
            <w:r>
              <w:rPr>
                <w:rFonts w:ascii="Arial" w:hAnsi="Arial" w:eastAsia="Arial"/>
                <w:b w:val="0"/>
                <w:sz w:val="15"/>
              </w:rPr>
              <w:t>Khách vãng lai, Thành viên</w:t>
            </w:r>
          </w:p>
        </w:tc>
        <w:tc>
          <w:tcPr>
            <w:tcW w:type="dxa" w:w="1944"/>
            <w:vAlign w:val="top"/>
            <w:shd w:fill="F2F6FA"/>
          </w:tcPr>
          <w:p>
            <w:pPr>
              <w:spacing w:after="20" w:before="0" w:line="240" w:lineRule="auto"/>
            </w:pPr>
            <w:r/>
            <w:r>
              <w:rPr>
                <w:rFonts w:ascii="Arial" w:hAnsi="Arial" w:eastAsia="Arial"/>
                <w:b w:val="0"/>
                <w:sz w:val="15"/>
              </w:rPr>
              <w:t>Cart.aspx</w:t>
            </w:r>
          </w:p>
        </w:tc>
        <w:tc>
          <w:tcPr>
            <w:tcW w:type="dxa" w:w="8136"/>
            <w:vAlign w:val="top"/>
            <w:shd w:fill="F2F6FA"/>
          </w:tcPr>
          <w:p>
            <w:pPr>
              <w:spacing w:after="20" w:before="0" w:line="240" w:lineRule="auto"/>
            </w:pPr>
            <w:r/>
            <w:r>
              <w:rPr>
                <w:rFonts w:ascii="Arial" w:hAnsi="Arial" w:eastAsia="Arial"/>
                <w:b w:val="0"/>
                <w:sz w:val="15"/>
              </w:rPr>
              <w:t>Dùng UpdatePanel/AJAX để cập nhật số lượng hoặc xóa dòng. Số lượng phải là số nguyên dương; tính lại tổng tạm tính. Checkout vẫn kiểm tra lại giá và tồn kho.</w:t>
            </w:r>
          </w:p>
        </w:tc>
      </w:tr>
      <w:tr>
        <w:trPr>
          <w:cantSplit/>
        </w:trPr>
        <w:tc>
          <w:tcPr>
            <w:tcW w:type="dxa" w:w="1152"/>
            <w:vAlign w:val="top"/>
          </w:tcPr>
          <w:p>
            <w:pPr>
              <w:spacing w:after="20" w:before="0" w:line="240" w:lineRule="auto"/>
            </w:pPr>
            <w:r/>
            <w:r>
              <w:rPr>
                <w:rFonts w:ascii="Arial" w:hAnsi="Arial" w:eastAsia="Arial"/>
                <w:b w:val="0"/>
                <w:sz w:val="15"/>
              </w:rPr>
              <w:t>UC_KH_07</w:t>
            </w:r>
          </w:p>
        </w:tc>
        <w:tc>
          <w:tcPr>
            <w:tcW w:type="dxa" w:w="1800"/>
            <w:vAlign w:val="top"/>
          </w:tcPr>
          <w:p>
            <w:pPr>
              <w:spacing w:after="20" w:before="0" w:line="240" w:lineRule="auto"/>
            </w:pPr>
            <w:r/>
            <w:r>
              <w:rPr>
                <w:rFonts w:ascii="Arial" w:hAnsi="Arial" w:eastAsia="Arial"/>
                <w:b w:val="0"/>
                <w:sz w:val="15"/>
              </w:rPr>
              <w:t>Đặt hàng</w:t>
            </w:r>
          </w:p>
        </w:tc>
        <w:tc>
          <w:tcPr>
            <w:tcW w:type="dxa" w:w="1656"/>
            <w:vAlign w:val="top"/>
          </w:tcPr>
          <w:p>
            <w:pPr>
              <w:spacing w:after="20" w:before="0" w:line="240" w:lineRule="auto"/>
            </w:pPr>
            <w:r/>
            <w:r>
              <w:rPr>
                <w:rFonts w:ascii="Arial" w:hAnsi="Arial" w:eastAsia="Arial"/>
                <w:b w:val="0"/>
                <w:sz w:val="15"/>
              </w:rPr>
              <w:t>Khách vãng lai, Thành viên</w:t>
            </w:r>
          </w:p>
        </w:tc>
        <w:tc>
          <w:tcPr>
            <w:tcW w:type="dxa" w:w="1944"/>
            <w:vAlign w:val="top"/>
          </w:tcPr>
          <w:p>
            <w:pPr>
              <w:spacing w:after="20" w:before="0" w:line="240" w:lineRule="auto"/>
            </w:pPr>
            <w:r/>
            <w:r>
              <w:rPr>
                <w:rFonts w:ascii="Arial" w:hAnsi="Arial" w:eastAsia="Arial"/>
                <w:b w:val="0"/>
                <w:sz w:val="15"/>
              </w:rPr>
              <w:t>Checkout.aspx</w:t>
            </w:r>
          </w:p>
        </w:tc>
        <w:tc>
          <w:tcPr>
            <w:tcW w:type="dxa" w:w="8136"/>
            <w:vAlign w:val="top"/>
          </w:tcPr>
          <w:p>
            <w:pPr>
              <w:spacing w:after="20" w:before="0" w:line="240" w:lineRule="auto"/>
            </w:pPr>
            <w:r/>
            <w:r>
              <w:rPr>
                <w:rFonts w:ascii="Arial" w:hAnsi="Arial" w:eastAsia="Arial"/>
                <w:b w:val="0"/>
                <w:sz w:val="15"/>
              </w:rPr>
              <w:t>Kiểm tra giỏ, thông tin khách và tồn kho; xác nhận sản phẩm còn hiện và ItemType = 1. Ghi Orders và OrderDetails; khách vãng lai có Username = NULL. UnitPrice lấy từ ProductPrices.</w:t>
            </w:r>
          </w:p>
        </w:tc>
      </w:tr>
      <w:tr>
        <w:trPr>
          <w:cantSplit/>
        </w:trPr>
        <w:tc>
          <w:tcPr>
            <w:tcW w:type="dxa" w:w="1152"/>
            <w:vAlign w:val="top"/>
            <w:shd w:fill="F2F6FA"/>
          </w:tcPr>
          <w:p>
            <w:pPr>
              <w:spacing w:after="20" w:before="0" w:line="240" w:lineRule="auto"/>
            </w:pPr>
            <w:r/>
            <w:r>
              <w:rPr>
                <w:rFonts w:ascii="Arial" w:hAnsi="Arial" w:eastAsia="Arial"/>
                <w:b w:val="0"/>
                <w:sz w:val="15"/>
              </w:rPr>
              <w:t>UC_KH_08</w:t>
            </w:r>
          </w:p>
        </w:tc>
        <w:tc>
          <w:tcPr>
            <w:tcW w:type="dxa" w:w="1800"/>
            <w:vAlign w:val="top"/>
            <w:shd w:fill="F2F6FA"/>
          </w:tcPr>
          <w:p>
            <w:pPr>
              <w:spacing w:after="20" w:before="0" w:line="240" w:lineRule="auto"/>
            </w:pPr>
            <w:r/>
            <w:r>
              <w:rPr>
                <w:rFonts w:ascii="Arial" w:hAnsi="Arial" w:eastAsia="Arial"/>
                <w:b w:val="0"/>
                <w:sz w:val="15"/>
              </w:rPr>
              <w:t>Xem kết quả đặt hàng</w:t>
            </w:r>
          </w:p>
        </w:tc>
        <w:tc>
          <w:tcPr>
            <w:tcW w:type="dxa" w:w="1656"/>
            <w:vAlign w:val="top"/>
            <w:shd w:fill="F2F6FA"/>
          </w:tcPr>
          <w:p>
            <w:pPr>
              <w:spacing w:after="20" w:before="0" w:line="240" w:lineRule="auto"/>
            </w:pPr>
            <w:r/>
            <w:r>
              <w:rPr>
                <w:rFonts w:ascii="Arial" w:hAnsi="Arial" w:eastAsia="Arial"/>
                <w:b w:val="0"/>
                <w:sz w:val="15"/>
              </w:rPr>
              <w:t>Khách vãng lai, Thành viên</w:t>
            </w:r>
          </w:p>
        </w:tc>
        <w:tc>
          <w:tcPr>
            <w:tcW w:type="dxa" w:w="1944"/>
            <w:vAlign w:val="top"/>
            <w:shd w:fill="F2F6FA"/>
          </w:tcPr>
          <w:p>
            <w:pPr>
              <w:spacing w:after="20" w:before="0" w:line="240" w:lineRule="auto"/>
            </w:pPr>
            <w:r/>
            <w:r>
              <w:rPr>
                <w:rFonts w:ascii="Arial" w:hAnsi="Arial" w:eastAsia="Arial"/>
                <w:b w:val="0"/>
                <w:sz w:val="15"/>
              </w:rPr>
              <w:t>OrderSuccess.aspx</w:t>
            </w:r>
          </w:p>
        </w:tc>
        <w:tc>
          <w:tcPr>
            <w:tcW w:type="dxa" w:w="8136"/>
            <w:vAlign w:val="top"/>
            <w:shd w:fill="F2F6FA"/>
          </w:tcPr>
          <w:p>
            <w:pPr>
              <w:spacing w:after="20" w:before="0" w:line="240" w:lineRule="auto"/>
            </w:pPr>
            <w:r/>
            <w:r>
              <w:rPr>
                <w:rFonts w:ascii="Arial" w:hAnsi="Arial" w:eastAsia="Arial"/>
                <w:b w:val="0"/>
                <w:sz w:val="15"/>
              </w:rPr>
              <w:t>Hiển thị kết quả đơn vừa tạo theo mã đơn truyền an toàn hoặc dữ liệu Session. Mở trực tiếp URL không được xem là bằng chứng đơn hợp lệ.</w:t>
            </w:r>
          </w:p>
        </w:tc>
      </w:tr>
      <w:tr>
        <w:trPr>
          <w:cantSplit/>
        </w:trPr>
        <w:tc>
          <w:tcPr>
            <w:tcW w:type="dxa" w:w="1152"/>
            <w:vAlign w:val="top"/>
          </w:tcPr>
          <w:p>
            <w:pPr>
              <w:spacing w:after="20" w:before="0" w:line="240" w:lineRule="auto"/>
            </w:pPr>
            <w:r/>
            <w:r>
              <w:rPr>
                <w:rFonts w:ascii="Arial" w:hAnsi="Arial" w:eastAsia="Arial"/>
                <w:b w:val="0"/>
                <w:sz w:val="15"/>
              </w:rPr>
              <w:t>UC_KH_09</w:t>
            </w:r>
          </w:p>
        </w:tc>
        <w:tc>
          <w:tcPr>
            <w:tcW w:type="dxa" w:w="1800"/>
            <w:vAlign w:val="top"/>
          </w:tcPr>
          <w:p>
            <w:pPr>
              <w:spacing w:after="20" w:before="0" w:line="240" w:lineRule="auto"/>
            </w:pPr>
            <w:r/>
            <w:r>
              <w:rPr>
                <w:rFonts w:ascii="Arial" w:hAnsi="Arial" w:eastAsia="Arial"/>
                <w:b w:val="0"/>
                <w:sz w:val="15"/>
              </w:rPr>
              <w:t>Đăng nhập tài khoản</w:t>
            </w:r>
          </w:p>
        </w:tc>
        <w:tc>
          <w:tcPr>
            <w:tcW w:type="dxa" w:w="1656"/>
            <w:vAlign w:val="top"/>
          </w:tcPr>
          <w:p>
            <w:pPr>
              <w:spacing w:after="20" w:before="0" w:line="240" w:lineRule="auto"/>
            </w:pPr>
            <w:r/>
            <w:r>
              <w:rPr>
                <w:rFonts w:ascii="Arial" w:hAnsi="Arial" w:eastAsia="Arial"/>
                <w:b w:val="0"/>
                <w:sz w:val="15"/>
              </w:rPr>
              <w:t>Thành viên; Admin tại UC_AD_01</w:t>
            </w:r>
          </w:p>
        </w:tc>
        <w:tc>
          <w:tcPr>
            <w:tcW w:type="dxa" w:w="1944"/>
            <w:vAlign w:val="top"/>
          </w:tcPr>
          <w:p>
            <w:pPr>
              <w:spacing w:after="20" w:before="0" w:line="240" w:lineRule="auto"/>
            </w:pPr>
            <w:r/>
            <w:r>
              <w:rPr>
                <w:rFonts w:ascii="Arial" w:hAnsi="Arial" w:eastAsia="Arial"/>
                <w:b w:val="0"/>
                <w:sz w:val="15"/>
              </w:rPr>
              <w:t>Login.aspx</w:t>
            </w:r>
          </w:p>
        </w:tc>
        <w:tc>
          <w:tcPr>
            <w:tcW w:type="dxa" w:w="8136"/>
            <w:vAlign w:val="top"/>
          </w:tcPr>
          <w:p>
            <w:pPr>
              <w:spacing w:after="20" w:before="0" w:line="240" w:lineRule="auto"/>
            </w:pPr>
            <w:r/>
            <w:r>
              <w:rPr>
                <w:rFonts w:ascii="Arial" w:hAnsi="Arial" w:eastAsia="Arial"/>
                <w:b w:val="0"/>
                <w:sz w:val="15"/>
              </w:rPr>
              <w:t>Băm mật khẩu nhập bằng SHA-256 và so sánh Acounts.Password; chỉ cho phép Lock = 0, Active = 1. Phân quyền Permission = 1 (Admin), 2 (Member).</w:t>
            </w:r>
          </w:p>
        </w:tc>
      </w:tr>
    </w:tbl>
    <w:p>
      <w:pPr>
        <w:spacing w:after="20"/>
      </w:pPr>
    </w:p>
    <w:p>
      <w:pPr>
        <w:pStyle w:val="Heading2"/>
      </w:pPr>
      <w:r>
        <w:t>1.2. Quản trị viên</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cantSplit/>
        </w:trPr>
        <w:tc>
          <w:tcPr>
            <w:tcW w:type="dxa" w:w="1152"/>
            <w:vAlign w:val="top"/>
            <w:shd w:fill="1F4E79"/>
          </w:tcPr>
          <w:p>
            <w:pPr>
              <w:spacing w:after="20" w:before="0" w:line="240" w:lineRule="auto"/>
            </w:pPr>
            <w:r/>
            <w:r>
              <w:rPr>
                <w:rFonts w:ascii="Arial" w:hAnsi="Arial" w:eastAsia="Arial"/>
                <w:b/>
                <w:color w:val="FFFFFF"/>
                <w:sz w:val="15"/>
              </w:rPr>
              <w:t>Mã UC</w:t>
            </w:r>
          </w:p>
        </w:tc>
        <w:tc>
          <w:tcPr>
            <w:tcW w:type="dxa" w:w="1800"/>
            <w:vAlign w:val="top"/>
            <w:shd w:fill="1F4E79"/>
          </w:tcPr>
          <w:p>
            <w:pPr>
              <w:spacing w:after="20" w:before="0" w:line="240" w:lineRule="auto"/>
            </w:pPr>
            <w:r/>
            <w:r>
              <w:rPr>
                <w:rFonts w:ascii="Arial" w:hAnsi="Arial" w:eastAsia="Arial"/>
                <w:b/>
                <w:color w:val="FFFFFF"/>
                <w:sz w:val="15"/>
              </w:rPr>
              <w:t>Tên Use Case</w:t>
            </w:r>
          </w:p>
        </w:tc>
        <w:tc>
          <w:tcPr>
            <w:tcW w:type="dxa" w:w="1656"/>
            <w:vAlign w:val="top"/>
            <w:shd w:fill="1F4E79"/>
          </w:tcPr>
          <w:p>
            <w:pPr>
              <w:spacing w:after="20" w:before="0" w:line="240" w:lineRule="auto"/>
            </w:pPr>
            <w:r/>
            <w:r>
              <w:rPr>
                <w:rFonts w:ascii="Arial" w:hAnsi="Arial" w:eastAsia="Arial"/>
                <w:b/>
                <w:color w:val="FFFFFF"/>
                <w:sz w:val="15"/>
              </w:rPr>
              <w:t>Tác nhân</w:t>
            </w:r>
          </w:p>
        </w:tc>
        <w:tc>
          <w:tcPr>
            <w:tcW w:type="dxa" w:w="1944"/>
            <w:vAlign w:val="top"/>
            <w:shd w:fill="1F4E79"/>
          </w:tcPr>
          <w:p>
            <w:pPr>
              <w:spacing w:after="20" w:before="0" w:line="240" w:lineRule="auto"/>
            </w:pPr>
            <w:r/>
            <w:r>
              <w:rPr>
                <w:rFonts w:ascii="Arial" w:hAnsi="Arial" w:eastAsia="Arial"/>
                <w:b/>
                <w:color w:val="FFFFFF"/>
                <w:sz w:val="15"/>
              </w:rPr>
              <w:t>Trang ASPX</w:t>
            </w:r>
          </w:p>
        </w:tc>
        <w:tc>
          <w:tcPr>
            <w:tcW w:type="dxa" w:w="8136"/>
            <w:vAlign w:val="top"/>
            <w:shd w:fill="1F4E79"/>
          </w:tcPr>
          <w:p>
            <w:pPr>
              <w:spacing w:after="20" w:before="0" w:line="240" w:lineRule="auto"/>
            </w:pPr>
            <w:r/>
            <w:r>
              <w:rPr>
                <w:rFonts w:ascii="Arial" w:hAnsi="Arial" w:eastAsia="Arial"/>
                <w:b/>
                <w:color w:val="FFFFFF"/>
                <w:sz w:val="15"/>
              </w:rPr>
              <w:t>Luồng xử lý và ràng buộc CSDL</w:t>
            </w:r>
          </w:p>
        </w:tc>
      </w:tr>
      <w:tr>
        <w:trPr>
          <w:cantSplit/>
        </w:trPr>
        <w:tc>
          <w:tcPr>
            <w:tcW w:type="dxa" w:w="1152"/>
            <w:vAlign w:val="top"/>
          </w:tcPr>
          <w:p>
            <w:pPr>
              <w:spacing w:after="20" w:before="0" w:line="240" w:lineRule="auto"/>
            </w:pPr>
            <w:r/>
            <w:r>
              <w:rPr>
                <w:rFonts w:ascii="Arial" w:hAnsi="Arial" w:eastAsia="Arial"/>
                <w:b w:val="0"/>
                <w:sz w:val="15"/>
              </w:rPr>
              <w:t>UC_AD_01</w:t>
            </w:r>
          </w:p>
        </w:tc>
        <w:tc>
          <w:tcPr>
            <w:tcW w:type="dxa" w:w="1800"/>
            <w:vAlign w:val="top"/>
          </w:tcPr>
          <w:p>
            <w:pPr>
              <w:spacing w:after="20" w:before="0" w:line="240" w:lineRule="auto"/>
            </w:pPr>
            <w:r/>
            <w:r>
              <w:rPr>
                <w:rFonts w:ascii="Arial" w:hAnsi="Arial" w:eastAsia="Arial"/>
                <w:b w:val="0"/>
                <w:sz w:val="15"/>
              </w:rPr>
              <w:t>Đăng nhập quản trị</w:t>
            </w:r>
          </w:p>
        </w:tc>
        <w:tc>
          <w:tcPr>
            <w:tcW w:type="dxa" w:w="1656"/>
            <w:vAlign w:val="top"/>
          </w:tcPr>
          <w:p>
            <w:pPr>
              <w:spacing w:after="20" w:before="0" w:line="240" w:lineRule="auto"/>
            </w:pPr>
            <w:r/>
            <w:r>
              <w:rPr>
                <w:rFonts w:ascii="Arial" w:hAnsi="Arial" w:eastAsia="Arial"/>
                <w:b w:val="0"/>
                <w:sz w:val="15"/>
              </w:rPr>
              <w:t>Quản trị viên</w:t>
            </w:r>
          </w:p>
        </w:tc>
        <w:tc>
          <w:tcPr>
            <w:tcW w:type="dxa" w:w="1944"/>
            <w:vAlign w:val="top"/>
          </w:tcPr>
          <w:p>
            <w:pPr>
              <w:spacing w:after="20" w:before="0" w:line="240" w:lineRule="auto"/>
            </w:pPr>
            <w:r/>
            <w:r>
              <w:rPr>
                <w:rFonts w:ascii="Arial" w:hAnsi="Arial" w:eastAsia="Arial"/>
                <w:b w:val="0"/>
                <w:sz w:val="15"/>
              </w:rPr>
              <w:t>Login.aspx, Admin.Master</w:t>
            </w:r>
          </w:p>
        </w:tc>
        <w:tc>
          <w:tcPr>
            <w:tcW w:type="dxa" w:w="8136"/>
            <w:vAlign w:val="top"/>
          </w:tcPr>
          <w:p>
            <w:pPr>
              <w:spacing w:after="20" w:before="0" w:line="240" w:lineRule="auto"/>
            </w:pPr>
            <w:r/>
            <w:r>
              <w:rPr>
                <w:rFonts w:ascii="Arial" w:hAnsi="Arial" w:eastAsia="Arial"/>
                <w:b w:val="0"/>
                <w:sz w:val="15"/>
              </w:rPr>
              <w:t>Yêu cầu Permission = 1, Lock = 0, Active = 1. Thành công tạo Session["AdminUser"]; Admin.Master kiểm tra phiên trước khi vào trang quản trị.</w:t>
            </w:r>
          </w:p>
        </w:tc>
      </w:tr>
      <w:tr>
        <w:trPr>
          <w:cantSplit/>
        </w:trPr>
        <w:tc>
          <w:tcPr>
            <w:tcW w:type="dxa" w:w="1152"/>
            <w:vAlign w:val="top"/>
            <w:shd w:fill="F2F6FA"/>
          </w:tcPr>
          <w:p>
            <w:pPr>
              <w:spacing w:after="20" w:before="0" w:line="240" w:lineRule="auto"/>
            </w:pPr>
            <w:r/>
            <w:r>
              <w:rPr>
                <w:rFonts w:ascii="Arial" w:hAnsi="Arial" w:eastAsia="Arial"/>
                <w:b w:val="0"/>
                <w:sz w:val="15"/>
              </w:rPr>
              <w:t>UC_AD_02</w:t>
            </w:r>
          </w:p>
        </w:tc>
        <w:tc>
          <w:tcPr>
            <w:tcW w:type="dxa" w:w="1800"/>
            <w:vAlign w:val="top"/>
            <w:shd w:fill="F2F6FA"/>
          </w:tcPr>
          <w:p>
            <w:pPr>
              <w:spacing w:after="20" w:before="0" w:line="240" w:lineRule="auto"/>
            </w:pPr>
            <w:r/>
            <w:r>
              <w:rPr>
                <w:rFonts w:ascii="Arial" w:hAnsi="Arial" w:eastAsia="Arial"/>
                <w:b w:val="0"/>
                <w:sz w:val="15"/>
              </w:rPr>
              <w:t>Xem dashboard</w:t>
            </w:r>
          </w:p>
        </w:tc>
        <w:tc>
          <w:tcPr>
            <w:tcW w:type="dxa" w:w="1656"/>
            <w:vAlign w:val="top"/>
            <w:shd w:fill="F2F6FA"/>
          </w:tcPr>
          <w:p>
            <w:pPr>
              <w:spacing w:after="20" w:before="0" w:line="240" w:lineRule="auto"/>
            </w:pPr>
            <w:r/>
            <w:r>
              <w:rPr>
                <w:rFonts w:ascii="Arial" w:hAnsi="Arial" w:eastAsia="Arial"/>
                <w:b w:val="0"/>
                <w:sz w:val="15"/>
              </w:rPr>
              <w:t>Quản trị viên</w:t>
            </w:r>
          </w:p>
        </w:tc>
        <w:tc>
          <w:tcPr>
            <w:tcW w:type="dxa" w:w="1944"/>
            <w:vAlign w:val="top"/>
            <w:shd w:fill="F2F6FA"/>
          </w:tcPr>
          <w:p>
            <w:pPr>
              <w:spacing w:after="20" w:before="0" w:line="240" w:lineRule="auto"/>
            </w:pPr>
            <w:r/>
            <w:r>
              <w:rPr>
                <w:rFonts w:ascii="Arial" w:hAnsi="Arial" w:eastAsia="Arial"/>
                <w:b w:val="0"/>
                <w:sz w:val="15"/>
              </w:rPr>
              <w:t>Dashboard.aspx</w:t>
            </w:r>
          </w:p>
        </w:tc>
        <w:tc>
          <w:tcPr>
            <w:tcW w:type="dxa" w:w="8136"/>
            <w:vAlign w:val="top"/>
            <w:shd w:fill="F2F6FA"/>
          </w:tcPr>
          <w:p>
            <w:pPr>
              <w:spacing w:after="20" w:before="0" w:line="240" w:lineRule="auto"/>
            </w:pPr>
            <w:r/>
            <w:r>
              <w:rPr>
                <w:rFonts w:ascii="Arial" w:hAnsi="Arial" w:eastAsia="Arial"/>
                <w:b w:val="0"/>
                <w:sz w:val="15"/>
              </w:rPr>
              <w:t>Chỉ truy cập khi phiên Admin hợp lệ. Số liệu tổng hợp phân biệt nội dung bằng ItemType và đơn hàng bằng Orders.</w:t>
            </w:r>
          </w:p>
        </w:tc>
      </w:tr>
      <w:tr>
        <w:trPr>
          <w:cantSplit/>
        </w:trPr>
        <w:tc>
          <w:tcPr>
            <w:tcW w:type="dxa" w:w="1152"/>
            <w:vAlign w:val="top"/>
          </w:tcPr>
          <w:p>
            <w:pPr>
              <w:spacing w:after="20" w:before="0" w:line="240" w:lineRule="auto"/>
            </w:pPr>
            <w:r/>
            <w:r>
              <w:rPr>
                <w:rFonts w:ascii="Arial" w:hAnsi="Arial" w:eastAsia="Arial"/>
                <w:b w:val="0"/>
                <w:sz w:val="15"/>
              </w:rPr>
              <w:t>UC_AD_03</w:t>
            </w:r>
          </w:p>
        </w:tc>
        <w:tc>
          <w:tcPr>
            <w:tcW w:type="dxa" w:w="1800"/>
            <w:vAlign w:val="top"/>
          </w:tcPr>
          <w:p>
            <w:pPr>
              <w:spacing w:after="20" w:before="0" w:line="240" w:lineRule="auto"/>
            </w:pPr>
            <w:r/>
            <w:r>
              <w:rPr>
                <w:rFonts w:ascii="Arial" w:hAnsi="Arial" w:eastAsia="Arial"/>
                <w:b w:val="0"/>
                <w:sz w:val="15"/>
              </w:rPr>
              <w:t>Quản lý menu</w:t>
            </w:r>
          </w:p>
        </w:tc>
        <w:tc>
          <w:tcPr>
            <w:tcW w:type="dxa" w:w="1656"/>
            <w:vAlign w:val="top"/>
          </w:tcPr>
          <w:p>
            <w:pPr>
              <w:spacing w:after="20" w:before="0" w:line="240" w:lineRule="auto"/>
            </w:pPr>
            <w:r/>
            <w:r>
              <w:rPr>
                <w:rFonts w:ascii="Arial" w:hAnsi="Arial" w:eastAsia="Arial"/>
                <w:b w:val="0"/>
                <w:sz w:val="15"/>
              </w:rPr>
              <w:t>Quản trị viên</w:t>
            </w:r>
          </w:p>
        </w:tc>
        <w:tc>
          <w:tcPr>
            <w:tcW w:type="dxa" w:w="1944"/>
            <w:vAlign w:val="top"/>
          </w:tcPr>
          <w:p>
            <w:pPr>
              <w:spacing w:after="20" w:before="0" w:line="240" w:lineRule="auto"/>
            </w:pPr>
            <w:r/>
            <w:r>
              <w:rPr>
                <w:rFonts w:ascii="Arial" w:hAnsi="Arial" w:eastAsia="Arial"/>
                <w:b w:val="0"/>
                <w:sz w:val="15"/>
              </w:rPr>
              <w:t>ManageMenus.aspx</w:t>
            </w:r>
          </w:p>
        </w:tc>
        <w:tc>
          <w:tcPr>
            <w:tcW w:type="dxa" w:w="8136"/>
            <w:vAlign w:val="top"/>
          </w:tcPr>
          <w:p>
            <w:pPr>
              <w:spacing w:after="20" w:before="0" w:line="240" w:lineRule="auto"/>
            </w:pPr>
            <w:r/>
            <w:r>
              <w:rPr>
                <w:rFonts w:ascii="Arial" w:hAnsi="Arial" w:eastAsia="Arial"/>
                <w:b w:val="0"/>
                <w:sz w:val="15"/>
              </w:rPr>
              <w:t>Thêm/sửa Parent, Pos, Lable, UrlLink, OrderKey, Hide. Parent = 0 là gốc; Pos: 1 Header, 2 Sidebar, 3 Footer. Menu còn PageItems tham chiếu không xóa vật lý; đặt Hide = 1.</w:t>
            </w:r>
          </w:p>
        </w:tc>
      </w:tr>
      <w:tr>
        <w:trPr>
          <w:cantSplit/>
        </w:trPr>
        <w:tc>
          <w:tcPr>
            <w:tcW w:type="dxa" w:w="1152"/>
            <w:vAlign w:val="top"/>
            <w:shd w:fill="F2F6FA"/>
          </w:tcPr>
          <w:p>
            <w:pPr>
              <w:spacing w:after="20" w:before="0" w:line="240" w:lineRule="auto"/>
            </w:pPr>
            <w:r/>
            <w:r>
              <w:rPr>
                <w:rFonts w:ascii="Arial" w:hAnsi="Arial" w:eastAsia="Arial"/>
                <w:b w:val="0"/>
                <w:sz w:val="15"/>
              </w:rPr>
              <w:t>UC_AD_04</w:t>
            </w:r>
          </w:p>
        </w:tc>
        <w:tc>
          <w:tcPr>
            <w:tcW w:type="dxa" w:w="1800"/>
            <w:vAlign w:val="top"/>
            <w:shd w:fill="F2F6FA"/>
          </w:tcPr>
          <w:p>
            <w:pPr>
              <w:spacing w:after="20" w:before="0" w:line="240" w:lineRule="auto"/>
            </w:pPr>
            <w:r/>
            <w:r>
              <w:rPr>
                <w:rFonts w:ascii="Arial" w:hAnsi="Arial" w:eastAsia="Arial"/>
                <w:b w:val="0"/>
                <w:sz w:val="15"/>
              </w:rPr>
              <w:t>Quản lý đồng hồ và tin tức</w:t>
            </w:r>
          </w:p>
        </w:tc>
        <w:tc>
          <w:tcPr>
            <w:tcW w:type="dxa" w:w="1656"/>
            <w:vAlign w:val="top"/>
            <w:shd w:fill="F2F6FA"/>
          </w:tcPr>
          <w:p>
            <w:pPr>
              <w:spacing w:after="20" w:before="0" w:line="240" w:lineRule="auto"/>
            </w:pPr>
            <w:r/>
            <w:r>
              <w:rPr>
                <w:rFonts w:ascii="Arial" w:hAnsi="Arial" w:eastAsia="Arial"/>
                <w:b w:val="0"/>
                <w:sz w:val="15"/>
              </w:rPr>
              <w:t>Quản trị viên</w:t>
            </w:r>
          </w:p>
        </w:tc>
        <w:tc>
          <w:tcPr>
            <w:tcW w:type="dxa" w:w="1944"/>
            <w:vAlign w:val="top"/>
            <w:shd w:fill="F2F6FA"/>
          </w:tcPr>
          <w:p>
            <w:pPr>
              <w:spacing w:after="20" w:before="0" w:line="240" w:lineRule="auto"/>
            </w:pPr>
            <w:r/>
            <w:r>
              <w:rPr>
                <w:rFonts w:ascii="Arial" w:hAnsi="Arial" w:eastAsia="Arial"/>
                <w:b w:val="0"/>
                <w:sz w:val="15"/>
              </w:rPr>
              <w:t>ManageProducts.aspx</w:t>
            </w:r>
          </w:p>
        </w:tc>
        <w:tc>
          <w:tcPr>
            <w:tcW w:type="dxa" w:w="8136"/>
            <w:vAlign w:val="top"/>
            <w:shd w:fill="F2F6FA"/>
          </w:tcPr>
          <w:p>
            <w:pPr>
              <w:spacing w:after="20" w:before="0" w:line="240" w:lineRule="auto"/>
            </w:pPr>
            <w:r/>
            <w:r>
              <w:rPr>
                <w:rFonts w:ascii="Arial" w:hAnsi="Arial" w:eastAsia="Arial"/>
                <w:b w:val="0"/>
                <w:sz w:val="15"/>
              </w:rPr>
              <w:t>GridView xem/thêm/sửa/ẩn. Đồng hồ có ItemType = 1, ID_MN, Gender hợp lệ và bản ghi ProductPrices; tin tức ItemType = 2.</w:t>
            </w:r>
          </w:p>
        </w:tc>
      </w:tr>
      <w:tr>
        <w:trPr>
          <w:cantSplit/>
        </w:trPr>
        <w:tc>
          <w:tcPr>
            <w:tcW w:type="dxa" w:w="1152"/>
            <w:vAlign w:val="top"/>
          </w:tcPr>
          <w:p>
            <w:pPr>
              <w:spacing w:after="20" w:before="0" w:line="240" w:lineRule="auto"/>
            </w:pPr>
            <w:r/>
            <w:r>
              <w:rPr>
                <w:rFonts w:ascii="Arial" w:hAnsi="Arial" w:eastAsia="Arial"/>
                <w:b w:val="0"/>
                <w:sz w:val="15"/>
              </w:rPr>
              <w:t>UC_AD_05</w:t>
            </w:r>
          </w:p>
        </w:tc>
        <w:tc>
          <w:tcPr>
            <w:tcW w:type="dxa" w:w="1800"/>
            <w:vAlign w:val="top"/>
          </w:tcPr>
          <w:p>
            <w:pPr>
              <w:spacing w:after="20" w:before="0" w:line="240" w:lineRule="auto"/>
            </w:pPr>
            <w:r/>
            <w:r>
              <w:rPr>
                <w:rFonts w:ascii="Arial" w:hAnsi="Arial" w:eastAsia="Arial"/>
                <w:b w:val="0"/>
                <w:sz w:val="15"/>
              </w:rPr>
              <w:t>Tải và cập nhật ảnh sản phẩm</w:t>
            </w:r>
          </w:p>
        </w:tc>
        <w:tc>
          <w:tcPr>
            <w:tcW w:type="dxa" w:w="1656"/>
            <w:vAlign w:val="top"/>
          </w:tcPr>
          <w:p>
            <w:pPr>
              <w:spacing w:after="20" w:before="0" w:line="240" w:lineRule="auto"/>
            </w:pPr>
            <w:r/>
            <w:r>
              <w:rPr>
                <w:rFonts w:ascii="Arial" w:hAnsi="Arial" w:eastAsia="Arial"/>
                <w:b w:val="0"/>
                <w:sz w:val="15"/>
              </w:rPr>
              <w:t>Quản trị viên</w:t>
            </w:r>
          </w:p>
        </w:tc>
        <w:tc>
          <w:tcPr>
            <w:tcW w:type="dxa" w:w="1944"/>
            <w:vAlign w:val="top"/>
          </w:tcPr>
          <w:p>
            <w:pPr>
              <w:spacing w:after="20" w:before="0" w:line="240" w:lineRule="auto"/>
            </w:pPr>
            <w:r/>
            <w:r>
              <w:rPr>
                <w:rFonts w:ascii="Arial" w:hAnsi="Arial" w:eastAsia="Arial"/>
                <w:b w:val="0"/>
                <w:sz w:val="15"/>
              </w:rPr>
              <w:t>ManageProducts.aspx</w:t>
            </w:r>
          </w:p>
        </w:tc>
        <w:tc>
          <w:tcPr>
            <w:tcW w:type="dxa" w:w="8136"/>
            <w:vAlign w:val="top"/>
          </w:tcPr>
          <w:p>
            <w:pPr>
              <w:spacing w:after="20" w:before="0" w:line="240" w:lineRule="auto"/>
            </w:pPr>
            <w:r/>
            <w:r>
              <w:rPr>
                <w:rFonts w:ascii="Arial" w:hAnsi="Arial" w:eastAsia="Arial"/>
                <w:b w:val="0"/>
                <w:sz w:val="15"/>
              </w:rPr>
              <w:t>Dùng FileUpload; lưu ảnh vào /Assets/images/products/ và đường dẫn vào PageItems.Image. Khi sửa, không thay ảnh nếu không tải tệp mới.</w:t>
            </w:r>
          </w:p>
        </w:tc>
      </w:tr>
      <w:tr>
        <w:trPr>
          <w:cantSplit/>
        </w:trPr>
        <w:tc>
          <w:tcPr>
            <w:tcW w:type="dxa" w:w="1152"/>
            <w:vAlign w:val="top"/>
            <w:shd w:fill="F2F6FA"/>
          </w:tcPr>
          <w:p>
            <w:pPr>
              <w:spacing w:after="20" w:before="0" w:line="240" w:lineRule="auto"/>
            </w:pPr>
            <w:r/>
            <w:r>
              <w:rPr>
                <w:rFonts w:ascii="Arial" w:hAnsi="Arial" w:eastAsia="Arial"/>
                <w:b w:val="0"/>
                <w:sz w:val="15"/>
              </w:rPr>
              <w:t>UC_AD_06</w:t>
            </w:r>
          </w:p>
        </w:tc>
        <w:tc>
          <w:tcPr>
            <w:tcW w:type="dxa" w:w="1800"/>
            <w:vAlign w:val="top"/>
            <w:shd w:fill="F2F6FA"/>
          </w:tcPr>
          <w:p>
            <w:pPr>
              <w:spacing w:after="20" w:before="0" w:line="240" w:lineRule="auto"/>
            </w:pPr>
            <w:r/>
            <w:r>
              <w:rPr>
                <w:rFonts w:ascii="Arial" w:hAnsi="Arial" w:eastAsia="Arial"/>
                <w:b w:val="0"/>
                <w:sz w:val="15"/>
              </w:rPr>
              <w:t>Quản lý giá và tồn kho</w:t>
            </w:r>
          </w:p>
        </w:tc>
        <w:tc>
          <w:tcPr>
            <w:tcW w:type="dxa" w:w="1656"/>
            <w:vAlign w:val="top"/>
            <w:shd w:fill="F2F6FA"/>
          </w:tcPr>
          <w:p>
            <w:pPr>
              <w:spacing w:after="20" w:before="0" w:line="240" w:lineRule="auto"/>
            </w:pPr>
            <w:r/>
            <w:r>
              <w:rPr>
                <w:rFonts w:ascii="Arial" w:hAnsi="Arial" w:eastAsia="Arial"/>
                <w:b w:val="0"/>
                <w:sz w:val="15"/>
              </w:rPr>
              <w:t>Quản trị viên</w:t>
            </w:r>
          </w:p>
        </w:tc>
        <w:tc>
          <w:tcPr>
            <w:tcW w:type="dxa" w:w="1944"/>
            <w:vAlign w:val="top"/>
            <w:shd w:fill="F2F6FA"/>
          </w:tcPr>
          <w:p>
            <w:pPr>
              <w:spacing w:after="20" w:before="0" w:line="240" w:lineRule="auto"/>
            </w:pPr>
            <w:r/>
            <w:r>
              <w:rPr>
                <w:rFonts w:ascii="Arial" w:hAnsi="Arial" w:eastAsia="Arial"/>
                <w:b w:val="0"/>
                <w:sz w:val="15"/>
              </w:rPr>
              <w:t>ManageProducts.aspx</w:t>
            </w:r>
          </w:p>
        </w:tc>
        <w:tc>
          <w:tcPr>
            <w:tcW w:type="dxa" w:w="8136"/>
            <w:vAlign w:val="top"/>
            <w:shd w:fill="F2F6FA"/>
          </w:tcPr>
          <w:p>
            <w:pPr>
              <w:spacing w:after="20" w:before="0" w:line="240" w:lineRule="auto"/>
            </w:pPr>
            <w:r/>
            <w:r>
              <w:rPr>
                <w:rFonts w:ascii="Arial" w:hAnsi="Arial" w:eastAsia="Arial"/>
                <w:b w:val="0"/>
                <w:sz w:val="15"/>
              </w:rPr>
              <w:t>Lưu Price, OriginalPrice, StockQuantity, DiscountPercent trong ProductPrices theo quan hệ 1-1 với PageItems. Tồn kho không âm; giảm giá 0–100.</w:t>
            </w:r>
          </w:p>
        </w:tc>
      </w:tr>
      <w:tr>
        <w:trPr>
          <w:cantSplit/>
        </w:trPr>
        <w:tc>
          <w:tcPr>
            <w:tcW w:type="dxa" w:w="1152"/>
            <w:vAlign w:val="top"/>
          </w:tcPr>
          <w:p>
            <w:pPr>
              <w:spacing w:after="20" w:before="0" w:line="240" w:lineRule="auto"/>
            </w:pPr>
            <w:r/>
            <w:r>
              <w:rPr>
                <w:rFonts w:ascii="Arial" w:hAnsi="Arial" w:eastAsia="Arial"/>
                <w:b w:val="0"/>
                <w:sz w:val="15"/>
              </w:rPr>
              <w:t>UC_AD_07</w:t>
            </w:r>
          </w:p>
        </w:tc>
        <w:tc>
          <w:tcPr>
            <w:tcW w:type="dxa" w:w="1800"/>
            <w:vAlign w:val="top"/>
          </w:tcPr>
          <w:p>
            <w:pPr>
              <w:spacing w:after="20" w:before="0" w:line="240" w:lineRule="auto"/>
            </w:pPr>
            <w:r/>
            <w:r>
              <w:rPr>
                <w:rFonts w:ascii="Arial" w:hAnsi="Arial" w:eastAsia="Arial"/>
                <w:b w:val="0"/>
                <w:sz w:val="15"/>
              </w:rPr>
              <w:t>Quản lý đơn hàng</w:t>
            </w:r>
          </w:p>
        </w:tc>
        <w:tc>
          <w:tcPr>
            <w:tcW w:type="dxa" w:w="1656"/>
            <w:vAlign w:val="top"/>
          </w:tcPr>
          <w:p>
            <w:pPr>
              <w:spacing w:after="20" w:before="0" w:line="240" w:lineRule="auto"/>
            </w:pPr>
            <w:r/>
            <w:r>
              <w:rPr>
                <w:rFonts w:ascii="Arial" w:hAnsi="Arial" w:eastAsia="Arial"/>
                <w:b w:val="0"/>
                <w:sz w:val="15"/>
              </w:rPr>
              <w:t>Quản trị viên</w:t>
            </w:r>
          </w:p>
        </w:tc>
        <w:tc>
          <w:tcPr>
            <w:tcW w:type="dxa" w:w="1944"/>
            <w:vAlign w:val="top"/>
          </w:tcPr>
          <w:p>
            <w:pPr>
              <w:spacing w:after="20" w:before="0" w:line="240" w:lineRule="auto"/>
            </w:pPr>
            <w:r/>
            <w:r>
              <w:rPr>
                <w:rFonts w:ascii="Arial" w:hAnsi="Arial" w:eastAsia="Arial"/>
                <w:b w:val="0"/>
                <w:sz w:val="15"/>
              </w:rPr>
              <w:t>ManageOrders.aspx</w:t>
            </w:r>
          </w:p>
        </w:tc>
        <w:tc>
          <w:tcPr>
            <w:tcW w:type="dxa" w:w="8136"/>
            <w:vAlign w:val="top"/>
          </w:tcPr>
          <w:p>
            <w:pPr>
              <w:spacing w:after="20" w:before="0" w:line="240" w:lineRule="auto"/>
            </w:pPr>
            <w:r/>
            <w:r>
              <w:rPr>
                <w:rFonts w:ascii="Arial" w:hAnsi="Arial" w:eastAsia="Arial"/>
                <w:b w:val="0"/>
                <w:sz w:val="15"/>
              </w:rPr>
              <w:t>Xem Orders/OrderDetails; Status chỉ nhận Chờ xử lý, Đã xác nhận, Đang giao, Đã hoàn tất, Đã hủy. LineTotal = Quantity * UnitPrice; TotalAmount phải khớp tổng dòng.</w:t>
            </w:r>
          </w:p>
        </w:tc>
      </w:tr>
    </w:tbl>
    <w:p>
      <w:pPr>
        <w:spacing w:after="20"/>
      </w:pPr>
    </w:p>
    <w:p>
      <w:pPr>
        <w:pStyle w:val="Heading1"/>
      </w:pPr>
      <w:r>
        <w:t>Phần 2. Sơ đồ Use Case bằng Mermaid</w:t>
      </w:r>
    </w:p>
    <w:p>
      <w:r>
        <w:t>Mã sơ đồ dưới đây có thể dán vào trình soạn thảo hỗ trợ Mermaid.</w:t>
      </w:r>
    </w:p>
    <w:p>
      <w:pPr>
        <w:ind w:left="216" w:right="216"/>
      </w:pPr>
      <w:r>
        <w:rPr>
          <w:rFonts w:ascii="Consolas" w:hAnsi="Consolas" w:eastAsia="Consolas"/>
          <w:sz w:val="14"/>
        </w:rPr>
        <w:t>flowchart LR</w:t>
        <w:br/>
        <w:t xml:space="preserve">    Guest["Khách vãng lai"]</w:t>
        <w:br/>
        <w:t xml:space="preserve">    Member["Thành viên"]</w:t>
        <w:br/>
        <w:t xml:space="preserve">    Admin["Quản trị viên"]</w:t>
        <w:br/>
        <w:t xml:space="preserve">    subgraph System["Website bán đồng hồ trực tuyến"]</w:t>
        <w:br/>
        <w:t xml:space="preserve">        UC_Home(["Xem trang chủ"])</w:t>
        <w:br/>
        <w:t xml:space="preserve">        UC_ProductList(["Duyệt và lọc đồng hồ"])</w:t>
        <w:br/>
        <w:t xml:space="preserve">        UC_ProductDetail(["Xem chi tiết đồng hồ"])</w:t>
        <w:br/>
        <w:t xml:space="preserve">        UC_News(["Xem tin tức"])</w:t>
        <w:br/>
        <w:t xml:space="preserve">        UC_Cart(["Quản lý giỏ hàng"])</w:t>
        <w:br/>
        <w:t xml:space="preserve">        UC_Checkout(["Đặt hàng"])</w:t>
        <w:br/>
        <w:t xml:space="preserve">        UC_Success(["Xem kết quả đặt hàng"])</w:t>
        <w:br/>
        <w:t xml:space="preserve">        UC_Login(["Đăng nhập"])</w:t>
        <w:br/>
        <w:t xml:space="preserve">        UC_AdminLogin(["Đăng nhập quản trị"])</w:t>
        <w:br/>
        <w:t xml:space="preserve">        UC_Dashboard(["Xem dashboard"])</w:t>
        <w:br/>
        <w:t xml:space="preserve">        UC_Menu(["Quản lý menu"])</w:t>
        <w:br/>
        <w:t xml:space="preserve">        UC_ProductAdmin(["Quản lý nội dung, giá và tồn kho"])</w:t>
        <w:br/>
        <w:t xml:space="preserve">        UC_OrderAdmin(["Quản lý đơn hàng"])</w:t>
        <w:br/>
        <w:t xml:space="preserve">        UC_Session(["Kiểm tra Session AdminUser"])</w:t>
        <w:br/>
        <w:t xml:space="preserve">    end</w:t>
        <w:br/>
        <w:t xml:space="preserve">    Guest --&gt; UC_Home</w:t>
        <w:br/>
        <w:t xml:space="preserve">    Guest --&gt; UC_ProductList</w:t>
        <w:br/>
        <w:t xml:space="preserve">    Guest --&gt; UC_ProductDetail</w:t>
        <w:br/>
        <w:t xml:space="preserve">    Guest --&gt; UC_News</w:t>
        <w:br/>
        <w:t xml:space="preserve">    Guest --&gt; UC_Cart</w:t>
        <w:br/>
        <w:t xml:space="preserve">    Guest --&gt; UC_Checkout</w:t>
        <w:br/>
        <w:t xml:space="preserve">    Guest --&gt; UC_Success</w:t>
        <w:br/>
        <w:t xml:space="preserve">    Member --&gt; UC_Home</w:t>
        <w:br/>
        <w:t xml:space="preserve">    Member --&gt; UC_ProductList</w:t>
        <w:br/>
        <w:t xml:space="preserve">    Member --&gt; UC_ProductDetail</w:t>
        <w:br/>
        <w:t xml:space="preserve">    Member --&gt; UC_News</w:t>
        <w:br/>
        <w:t xml:space="preserve">    Member --&gt; UC_Cart</w:t>
        <w:br/>
        <w:t xml:space="preserve">    Member --&gt; UC_Checkout</w:t>
        <w:br/>
        <w:t xml:space="preserve">    Member --&gt; UC_Success</w:t>
        <w:br/>
        <w:t xml:space="preserve">    Member --&gt; UC_Login</w:t>
        <w:br/>
        <w:t xml:space="preserve">    Admin --&gt; UC_AdminLogin</w:t>
        <w:br/>
        <w:t xml:space="preserve">    Admin --&gt; UC_Dashboard</w:t>
        <w:br/>
        <w:t xml:space="preserve">    Admin --&gt; UC_Menu</w:t>
        <w:br/>
        <w:t xml:space="preserve">    Admin --&gt; UC_ProductAdmin</w:t>
        <w:br/>
        <w:t xml:space="preserve">    Admin --&gt; UC_OrderAdmin</w:t>
        <w:br/>
        <w:t xml:space="preserve">    UC_Dashboard -. "&lt;&lt;include&gt;&gt;" .-&gt; UC_Session</w:t>
        <w:br/>
        <w:t xml:space="preserve">    UC_Menu -. "&lt;&lt;include&gt;&gt;" .-&gt; UC_Session</w:t>
        <w:br/>
        <w:t xml:space="preserve">    UC_ProductAdmin -. "&lt;&lt;include&gt;&gt;" .-&gt; UC_Session</w:t>
        <w:br/>
        <w:t xml:space="preserve">    UC_OrderAdmin -. "&lt;&lt;include&gt;&gt;" .-&gt; UC_Session</w:t>
      </w:r>
    </w:p>
    <w:p>
      <w:pPr>
        <w:pStyle w:val="Heading1"/>
      </w:pPr>
      <w:r>
        <w:t>Phần 3. Đặc tả chi tiết 3 Use Case cốt lõi</w:t>
      </w:r>
    </w:p>
    <w:p>
      <w:pPr>
        <w:pStyle w:val="Heading2"/>
      </w:pPr>
      <w:r>
        <w:t>3.1. Đặt hàng và ghi nhận đơn Checkout.aspx</w:t>
      </w:r>
    </w:p>
    <w:tbl>
      <w:tblPr>
        <w:tblStyle w:val="TableGrid"/>
        <w:tblW w:type="auto" w:w="0"/>
        <w:jc w:val="center"/>
        <w:tblLayout w:type="fixed"/>
        <w:tblLook w:firstColumn="1" w:firstRow="1" w:lastColumn="0" w:lastRow="0" w:noHBand="0" w:noVBand="1" w:val="04A0"/>
      </w:tblPr>
      <w:tblGrid>
        <w:gridCol w:w="7128"/>
        <w:gridCol w:w="7128"/>
      </w:tblGrid>
      <w:tr>
        <w:trPr>
          <w:tblHeader w:val="true"/>
          <w:cantSplit/>
        </w:trPr>
        <w:tc>
          <w:tcPr>
            <w:tcW w:type="dxa" w:w="2376"/>
            <w:vAlign w:val="top"/>
            <w:shd w:fill="1F4E79"/>
          </w:tcPr>
          <w:p>
            <w:pPr>
              <w:spacing w:after="20" w:before="0" w:line="240" w:lineRule="auto"/>
            </w:pPr>
            <w:r/>
            <w:r>
              <w:rPr>
                <w:rFonts w:ascii="Arial" w:hAnsi="Arial" w:eastAsia="Arial"/>
                <w:b/>
                <w:color w:val="FFFFFF"/>
                <w:sz w:val="16"/>
              </w:rPr>
              <w:t>Thành phần</w:t>
            </w:r>
          </w:p>
        </w:tc>
        <w:tc>
          <w:tcPr>
            <w:tcW w:type="dxa" w:w="12312"/>
            <w:vAlign w:val="top"/>
            <w:shd w:fill="1F4E79"/>
          </w:tcPr>
          <w:p>
            <w:pPr>
              <w:spacing w:after="20" w:before="0" w:line="240" w:lineRule="auto"/>
            </w:pPr>
            <w:r/>
            <w:r>
              <w:rPr>
                <w:rFonts w:ascii="Arial" w:hAnsi="Arial" w:eastAsia="Arial"/>
                <w:b/>
                <w:color w:val="FFFFFF"/>
                <w:sz w:val="16"/>
              </w:rPr>
              <w:t>Đặc tả</w:t>
            </w:r>
          </w:p>
        </w:tc>
      </w:tr>
      <w:tr>
        <w:trPr>
          <w:cantSplit/>
        </w:trPr>
        <w:tc>
          <w:tcPr>
            <w:tcW w:type="dxa" w:w="2376"/>
            <w:vAlign w:val="top"/>
          </w:tcPr>
          <w:p>
            <w:pPr>
              <w:spacing w:after="20" w:before="0" w:line="240" w:lineRule="auto"/>
            </w:pPr>
            <w:r/>
            <w:r>
              <w:rPr>
                <w:rFonts w:ascii="Arial" w:hAnsi="Arial" w:eastAsia="Arial"/>
                <w:b w:val="0"/>
                <w:sz w:val="16"/>
              </w:rPr>
              <w:t>Mục đích</w:t>
            </w:r>
          </w:p>
        </w:tc>
        <w:tc>
          <w:tcPr>
            <w:tcW w:type="dxa" w:w="12312"/>
            <w:vAlign w:val="top"/>
          </w:tcPr>
          <w:p>
            <w:pPr>
              <w:spacing w:after="20" w:before="0" w:line="240" w:lineRule="auto"/>
            </w:pPr>
            <w:r/>
            <w:r>
              <w:rPr>
                <w:rFonts w:ascii="Arial" w:hAnsi="Arial" w:eastAsia="Arial"/>
                <w:b w:val="0"/>
                <w:sz w:val="16"/>
              </w:rPr>
              <w:t>Tiếp nhận thông tin giao hàng, xác nhận giỏ và tạo đơn cùng chi tiết đơn hàng.</w:t>
            </w:r>
          </w:p>
        </w:tc>
      </w:tr>
      <w:tr>
        <w:trPr>
          <w:cantSplit/>
        </w:trPr>
        <w:tc>
          <w:tcPr>
            <w:tcW w:type="dxa" w:w="2376"/>
            <w:vAlign w:val="top"/>
            <w:shd w:fill="F2F6FA"/>
          </w:tcPr>
          <w:p>
            <w:pPr>
              <w:spacing w:after="20" w:before="0" w:line="240" w:lineRule="auto"/>
            </w:pPr>
            <w:r/>
            <w:r>
              <w:rPr>
                <w:rFonts w:ascii="Arial" w:hAnsi="Arial" w:eastAsia="Arial"/>
                <w:b w:val="0"/>
                <w:sz w:val="16"/>
              </w:rPr>
              <w:t>Tác nhân</w:t>
            </w:r>
          </w:p>
        </w:tc>
        <w:tc>
          <w:tcPr>
            <w:tcW w:type="dxa" w:w="12312"/>
            <w:vAlign w:val="top"/>
            <w:shd w:fill="F2F6FA"/>
          </w:tcPr>
          <w:p>
            <w:pPr>
              <w:spacing w:after="20" w:before="0" w:line="240" w:lineRule="auto"/>
            </w:pPr>
            <w:r/>
            <w:r>
              <w:rPr>
                <w:rFonts w:ascii="Arial" w:hAnsi="Arial" w:eastAsia="Arial"/>
                <w:b w:val="0"/>
                <w:sz w:val="16"/>
              </w:rPr>
              <w:t>Khách vãng lai hoặc thành viên.</w:t>
            </w:r>
          </w:p>
        </w:tc>
      </w:tr>
      <w:tr>
        <w:trPr>
          <w:cantSplit/>
        </w:trPr>
        <w:tc>
          <w:tcPr>
            <w:tcW w:type="dxa" w:w="2376"/>
            <w:vAlign w:val="top"/>
          </w:tcPr>
          <w:p>
            <w:pPr>
              <w:spacing w:after="20" w:before="0" w:line="240" w:lineRule="auto"/>
            </w:pPr>
            <w:r/>
            <w:r>
              <w:rPr>
                <w:rFonts w:ascii="Arial" w:hAnsi="Arial" w:eastAsia="Arial"/>
                <w:b w:val="0"/>
                <w:sz w:val="16"/>
              </w:rPr>
              <w:t>Tiền điều kiện</w:t>
            </w:r>
          </w:p>
        </w:tc>
        <w:tc>
          <w:tcPr>
            <w:tcW w:type="dxa" w:w="12312"/>
            <w:vAlign w:val="top"/>
          </w:tcPr>
          <w:p>
            <w:pPr>
              <w:spacing w:after="20" w:before="0" w:line="240" w:lineRule="auto"/>
            </w:pPr>
            <w:r/>
            <w:r>
              <w:rPr>
                <w:rFonts w:ascii="Arial" w:hAnsi="Arial" w:eastAsia="Arial"/>
                <w:b w:val="0"/>
                <w:sz w:val="16"/>
              </w:rPr>
              <w:t>Session["Cart"] có ít nhất một sản phẩm; mỗi sản phẩm hợp lệ và đang hiển thị; có bản ghi giá trong ProductPrices.</w:t>
            </w:r>
          </w:p>
        </w:tc>
      </w:tr>
      <w:tr>
        <w:trPr>
          <w:cantSplit/>
        </w:trPr>
        <w:tc>
          <w:tcPr>
            <w:tcW w:type="dxa" w:w="2376"/>
            <w:vAlign w:val="top"/>
            <w:shd w:fill="F2F6FA"/>
          </w:tcPr>
          <w:p>
            <w:pPr>
              <w:spacing w:after="20" w:before="0" w:line="240" w:lineRule="auto"/>
            </w:pPr>
            <w:r/>
            <w:r>
              <w:rPr>
                <w:rFonts w:ascii="Arial" w:hAnsi="Arial" w:eastAsia="Arial"/>
                <w:b w:val="0"/>
                <w:sz w:val="16"/>
              </w:rPr>
              <w:t>Luồng sự kiện chính</w:t>
            </w:r>
          </w:p>
        </w:tc>
        <w:tc>
          <w:tcPr>
            <w:tcW w:type="dxa" w:w="12312"/>
            <w:vAlign w:val="top"/>
            <w:shd w:fill="F2F6FA"/>
          </w:tcPr>
          <w:p>
            <w:pPr>
              <w:spacing w:after="20" w:before="0" w:line="240" w:lineRule="auto"/>
            </w:pPr>
            <w:r/>
            <w:r>
              <w:rPr>
                <w:rFonts w:ascii="Arial" w:hAnsi="Arial" w:eastAsia="Arial"/>
                <w:b w:val="0"/>
                <w:sz w:val="16"/>
              </w:rPr>
              <w:t>1. Khách mở Checkout từ giỏ. 2. Hệ thống kiểm tra giỏ và hiển thị biểu mẫu. 3. Khách nhập tên, điện thoại, email, địa chỉ, ghi chú. 4. RequiredFieldValidator kiểm tra bắt buộc; RegularExpressionValidator kiểm tra định dạng email/số điện thoại. 5. Máy chủ đọc lại sản phẩm, giá và StockQuantity; từ chối sản phẩm ẩn, sai ItemType hoặc thiếu hàng. 6. Máy chủ tính tổng tiền. 7. Trong một giao dịch CSDL, tạo Orders và OrderDetails; UnitPrice lấy từ ProductPrices; cập nhật tồn kho theo chính sách bán hàng. 8. Khi commit thành công, xóa Session["Cart"] và chuyển đến OrderSuccess.aspx.</w:t>
            </w:r>
          </w:p>
        </w:tc>
      </w:tr>
      <w:tr>
        <w:trPr>
          <w:cantSplit/>
        </w:trPr>
        <w:tc>
          <w:tcPr>
            <w:tcW w:type="dxa" w:w="2376"/>
            <w:vAlign w:val="top"/>
          </w:tcPr>
          <w:p>
            <w:pPr>
              <w:spacing w:after="20" w:before="0" w:line="240" w:lineRule="auto"/>
            </w:pPr>
            <w:r/>
            <w:r>
              <w:rPr>
                <w:rFonts w:ascii="Arial" w:hAnsi="Arial" w:eastAsia="Arial"/>
                <w:b w:val="0"/>
                <w:sz w:val="16"/>
              </w:rPr>
              <w:t>Luồng rẽ nhánh / Ngoại lệ</w:t>
            </w:r>
          </w:p>
        </w:tc>
        <w:tc>
          <w:tcPr>
            <w:tcW w:type="dxa" w:w="12312"/>
            <w:vAlign w:val="top"/>
          </w:tcPr>
          <w:p>
            <w:pPr>
              <w:spacing w:after="20" w:before="0" w:line="240" w:lineRule="auto"/>
            </w:pPr>
            <w:r/>
            <w:r>
              <w:rPr>
                <w:rFonts w:ascii="Arial" w:hAnsi="Arial" w:eastAsia="Arial"/>
                <w:b w:val="0"/>
                <w:sz w:val="16"/>
              </w:rPr>
              <w:t>Dữ liệu sai: giữ biểu mẫu và không ghi đơn. Giỏ rỗng: quay về giỏ. Sản phẩm ẩn/xóa/thiếu hàng: báo lỗi để cập nhật giỏ. Nếu lưu bất kỳ dòng nào lỗi: rollback toàn giao dịch. Lỗi CSDL: không xóa Session.</w:t>
            </w:r>
          </w:p>
        </w:tc>
      </w:tr>
      <w:tr>
        <w:trPr>
          <w:cantSplit/>
        </w:trPr>
        <w:tc>
          <w:tcPr>
            <w:tcW w:type="dxa" w:w="2376"/>
            <w:vAlign w:val="top"/>
            <w:shd w:fill="F2F6FA"/>
          </w:tcPr>
          <w:p>
            <w:pPr>
              <w:spacing w:after="20" w:before="0" w:line="240" w:lineRule="auto"/>
            </w:pPr>
            <w:r/>
            <w:r>
              <w:rPr>
                <w:rFonts w:ascii="Arial" w:hAnsi="Arial" w:eastAsia="Arial"/>
                <w:b w:val="0"/>
                <w:sz w:val="16"/>
              </w:rPr>
              <w:t>Hậu điều kiện</w:t>
            </w:r>
          </w:p>
        </w:tc>
        <w:tc>
          <w:tcPr>
            <w:tcW w:type="dxa" w:w="12312"/>
            <w:vAlign w:val="top"/>
            <w:shd w:fill="F2F6FA"/>
          </w:tcPr>
          <w:p>
            <w:pPr>
              <w:spacing w:after="20" w:before="0" w:line="240" w:lineRule="auto"/>
            </w:pPr>
            <w:r/>
            <w:r>
              <w:rPr>
                <w:rFonts w:ascii="Arial" w:hAnsi="Arial" w:eastAsia="Arial"/>
                <w:b w:val="0"/>
                <w:sz w:val="16"/>
              </w:rPr>
              <w:t>Thành công: Orders và đầy đủ OrderDetails được lưu; tổng đơn bằng tổng các dòng; Session giỏ được xóa. Thất bại: không có đơn dở dang và giỏ còn để thử lại.</w:t>
            </w:r>
          </w:p>
        </w:tc>
      </w:tr>
    </w:tbl>
    <w:p>
      <w:pPr>
        <w:spacing w:after="20"/>
      </w:pPr>
    </w:p>
    <w:p>
      <w:r>
        <w:rPr>
          <w:b/>
        </w:rPr>
        <w:t>Giới hạn thanh toán:</w:t>
      </w:r>
      <w:r>
        <w:t xml:space="preserve"> CSDL chưa có phương thức thanh toán, giao dịch cổng thanh toán, mã giao dịch hoặc trạng thái thanh toán. Đặc tả này bao gồm đặt hàng và ghi nhận đơn; xử lý thanh toán trực tuyến cần bổ sung phạm vi và dữ liệu.</w:t>
      </w:r>
    </w:p>
    <w:p>
      <w:pPr>
        <w:pStyle w:val="Heading2"/>
      </w:pPr>
      <w:r>
        <w:t>3.2. Thêm, sửa, ẩn đồng hồ ManageProducts.aspx</w:t>
      </w:r>
    </w:p>
    <w:tbl>
      <w:tblPr>
        <w:tblStyle w:val="TableGrid"/>
        <w:tblW w:type="auto" w:w="0"/>
        <w:jc w:val="center"/>
        <w:tblLayout w:type="fixed"/>
        <w:tblLook w:firstColumn="1" w:firstRow="1" w:lastColumn="0" w:lastRow="0" w:noHBand="0" w:noVBand="1" w:val="04A0"/>
      </w:tblPr>
      <w:tblGrid>
        <w:gridCol w:w="7128"/>
        <w:gridCol w:w="7128"/>
      </w:tblGrid>
      <w:tr>
        <w:trPr>
          <w:tblHeader w:val="true"/>
          <w:cantSplit/>
        </w:trPr>
        <w:tc>
          <w:tcPr>
            <w:tcW w:type="dxa" w:w="2376"/>
            <w:vAlign w:val="top"/>
            <w:shd w:fill="1F4E79"/>
          </w:tcPr>
          <w:p>
            <w:pPr>
              <w:spacing w:after="20" w:before="0" w:line="240" w:lineRule="auto"/>
            </w:pPr>
            <w:r/>
            <w:r>
              <w:rPr>
                <w:rFonts w:ascii="Arial" w:hAnsi="Arial" w:eastAsia="Arial"/>
                <w:b/>
                <w:color w:val="FFFFFF"/>
                <w:sz w:val="16"/>
              </w:rPr>
              <w:t>Thành phần</w:t>
            </w:r>
          </w:p>
        </w:tc>
        <w:tc>
          <w:tcPr>
            <w:tcW w:type="dxa" w:w="12312"/>
            <w:vAlign w:val="top"/>
            <w:shd w:fill="1F4E79"/>
          </w:tcPr>
          <w:p>
            <w:pPr>
              <w:spacing w:after="20" w:before="0" w:line="240" w:lineRule="auto"/>
            </w:pPr>
            <w:r/>
            <w:r>
              <w:rPr>
                <w:rFonts w:ascii="Arial" w:hAnsi="Arial" w:eastAsia="Arial"/>
                <w:b/>
                <w:color w:val="FFFFFF"/>
                <w:sz w:val="16"/>
              </w:rPr>
              <w:t>Đặc tả</w:t>
            </w:r>
          </w:p>
        </w:tc>
      </w:tr>
      <w:tr>
        <w:trPr>
          <w:cantSplit/>
        </w:trPr>
        <w:tc>
          <w:tcPr>
            <w:tcW w:type="dxa" w:w="2376"/>
            <w:vAlign w:val="top"/>
          </w:tcPr>
          <w:p>
            <w:pPr>
              <w:spacing w:after="20" w:before="0" w:line="240" w:lineRule="auto"/>
            </w:pPr>
            <w:r/>
            <w:r>
              <w:rPr>
                <w:rFonts w:ascii="Arial" w:hAnsi="Arial" w:eastAsia="Arial"/>
                <w:b w:val="0"/>
                <w:sz w:val="16"/>
              </w:rPr>
              <w:t>Mục đích</w:t>
            </w:r>
          </w:p>
        </w:tc>
        <w:tc>
          <w:tcPr>
            <w:tcW w:type="dxa" w:w="12312"/>
            <w:vAlign w:val="top"/>
          </w:tcPr>
          <w:p>
            <w:pPr>
              <w:spacing w:after="20" w:before="0" w:line="240" w:lineRule="auto"/>
            </w:pPr>
            <w:r/>
            <w:r>
              <w:rPr>
                <w:rFonts w:ascii="Arial" w:hAnsi="Arial" w:eastAsia="Arial"/>
                <w:b w:val="0"/>
                <w:sz w:val="16"/>
              </w:rPr>
              <w:t>Quản lý thông tin đồng hồ, ảnh, giá và tồn kho trong CSDL.</w:t>
            </w:r>
          </w:p>
        </w:tc>
      </w:tr>
      <w:tr>
        <w:trPr>
          <w:cantSplit/>
        </w:trPr>
        <w:tc>
          <w:tcPr>
            <w:tcW w:type="dxa" w:w="2376"/>
            <w:vAlign w:val="top"/>
            <w:shd w:fill="F2F6FA"/>
          </w:tcPr>
          <w:p>
            <w:pPr>
              <w:spacing w:after="20" w:before="0" w:line="240" w:lineRule="auto"/>
            </w:pPr>
            <w:r/>
            <w:r>
              <w:rPr>
                <w:rFonts w:ascii="Arial" w:hAnsi="Arial" w:eastAsia="Arial"/>
                <w:b w:val="0"/>
                <w:sz w:val="16"/>
              </w:rPr>
              <w:t>Tác nhân</w:t>
            </w:r>
          </w:p>
        </w:tc>
        <w:tc>
          <w:tcPr>
            <w:tcW w:type="dxa" w:w="12312"/>
            <w:vAlign w:val="top"/>
            <w:shd w:fill="F2F6FA"/>
          </w:tcPr>
          <w:p>
            <w:pPr>
              <w:spacing w:after="20" w:before="0" w:line="240" w:lineRule="auto"/>
            </w:pPr>
            <w:r/>
            <w:r>
              <w:rPr>
                <w:rFonts w:ascii="Arial" w:hAnsi="Arial" w:eastAsia="Arial"/>
                <w:b w:val="0"/>
                <w:sz w:val="16"/>
              </w:rPr>
              <w:t>Quản trị viên.</w:t>
            </w:r>
          </w:p>
        </w:tc>
      </w:tr>
      <w:tr>
        <w:trPr>
          <w:cantSplit/>
        </w:trPr>
        <w:tc>
          <w:tcPr>
            <w:tcW w:type="dxa" w:w="2376"/>
            <w:vAlign w:val="top"/>
          </w:tcPr>
          <w:p>
            <w:pPr>
              <w:spacing w:after="20" w:before="0" w:line="240" w:lineRule="auto"/>
            </w:pPr>
            <w:r/>
            <w:r>
              <w:rPr>
                <w:rFonts w:ascii="Arial" w:hAnsi="Arial" w:eastAsia="Arial"/>
                <w:b w:val="0"/>
                <w:sz w:val="16"/>
              </w:rPr>
              <w:t>Tiền điều kiện</w:t>
            </w:r>
          </w:p>
        </w:tc>
        <w:tc>
          <w:tcPr>
            <w:tcW w:type="dxa" w:w="12312"/>
            <w:vAlign w:val="top"/>
          </w:tcPr>
          <w:p>
            <w:pPr>
              <w:spacing w:after="20" w:before="0" w:line="240" w:lineRule="auto"/>
            </w:pPr>
            <w:r/>
            <w:r>
              <w:rPr>
                <w:rFonts w:ascii="Arial" w:hAnsi="Arial" w:eastAsia="Arial"/>
                <w:b w:val="0"/>
                <w:sz w:val="16"/>
              </w:rPr>
              <w:t>Session["AdminUser"] hợp lệ; tài khoản Permission = 1, Lock = 0, Active = 1. Menu hãng được chọn tồn tại.</w:t>
            </w:r>
          </w:p>
        </w:tc>
      </w:tr>
      <w:tr>
        <w:trPr>
          <w:cantSplit/>
        </w:trPr>
        <w:tc>
          <w:tcPr>
            <w:tcW w:type="dxa" w:w="2376"/>
            <w:vAlign w:val="top"/>
            <w:shd w:fill="F2F6FA"/>
          </w:tcPr>
          <w:p>
            <w:pPr>
              <w:spacing w:after="20" w:before="0" w:line="240" w:lineRule="auto"/>
            </w:pPr>
            <w:r/>
            <w:r>
              <w:rPr>
                <w:rFonts w:ascii="Arial" w:hAnsi="Arial" w:eastAsia="Arial"/>
                <w:b w:val="0"/>
                <w:sz w:val="16"/>
              </w:rPr>
              <w:t>Luồng sự kiện chính</w:t>
            </w:r>
          </w:p>
        </w:tc>
        <w:tc>
          <w:tcPr>
            <w:tcW w:type="dxa" w:w="12312"/>
            <w:vAlign w:val="top"/>
            <w:shd w:fill="F2F6FA"/>
          </w:tcPr>
          <w:p>
            <w:pPr>
              <w:spacing w:after="20" w:before="0" w:line="240" w:lineRule="auto"/>
            </w:pPr>
            <w:r/>
            <w:r>
              <w:rPr>
                <w:rFonts w:ascii="Arial" w:hAnsi="Arial" w:eastAsia="Arial"/>
                <w:b w:val="0"/>
                <w:sz w:val="16"/>
              </w:rPr>
              <w:t>1. Trang kiểm tra Session. 2. GridView hiển thị đồng hồ (ItemType = 1) và giá/tồn kho. 3. Admin nhập tên, mô tả ngắn, nội dung, hãng, giới tính, giá, giá gốc, giảm giá và tồn kho. 4. Nếu tải ảnh, FileUpload xử lý tệp và lưu vào /Assets/images/products/; đường dẫn lưu ở PageItems.Image. 5. Thêm mới: tạo PageItems với ItemType = 1, Hide = 0, Gender và ID_MN hợp lệ; tạo ProductPrices cùng ID_P. 6. Sửa: cập nhật cả hai bảng; nếu không có ảnh mới thì giữ ảnh cũ. 7. Ghi theo giao dịch để hai phần dữ liệu nhất quán.</w:t>
            </w:r>
          </w:p>
        </w:tc>
      </w:tr>
      <w:tr>
        <w:trPr>
          <w:cantSplit/>
        </w:trPr>
        <w:tc>
          <w:tcPr>
            <w:tcW w:type="dxa" w:w="2376"/>
            <w:vAlign w:val="top"/>
          </w:tcPr>
          <w:p>
            <w:pPr>
              <w:spacing w:after="20" w:before="0" w:line="240" w:lineRule="auto"/>
            </w:pPr>
            <w:r/>
            <w:r>
              <w:rPr>
                <w:rFonts w:ascii="Arial" w:hAnsi="Arial" w:eastAsia="Arial"/>
                <w:b w:val="0"/>
                <w:sz w:val="16"/>
              </w:rPr>
              <w:t>Luồng rẽ nhánh / Ngoại lệ</w:t>
            </w:r>
          </w:p>
        </w:tc>
        <w:tc>
          <w:tcPr>
            <w:tcW w:type="dxa" w:w="12312"/>
            <w:vAlign w:val="top"/>
          </w:tcPr>
          <w:p>
            <w:pPr>
              <w:spacing w:after="20" w:before="0" w:line="240" w:lineRule="auto"/>
            </w:pPr>
            <w:r/>
            <w:r>
              <w:rPr>
                <w:rFonts w:ascii="Arial" w:hAnsi="Arial" w:eastAsia="Arial"/>
                <w:b w:val="0"/>
                <w:sz w:val="16"/>
              </w:rPr>
              <w:t>Hết phiên: chuyển đăng nhập. Thiếu trường, giá âm, tồn kho âm, giảm giá ngoài 0–100 hoặc menu không hợp lệ: báo lỗi và không lưu. Tải ảnh lỗi: không ghi đường dẫn sai. Nếu sản phẩm đã được đơn tham chiếu, không xóa vật lý mà đặt PageItems.Hide = 1.</w:t>
            </w:r>
          </w:p>
        </w:tc>
      </w:tr>
      <w:tr>
        <w:trPr>
          <w:cantSplit/>
        </w:trPr>
        <w:tc>
          <w:tcPr>
            <w:tcW w:type="dxa" w:w="2376"/>
            <w:vAlign w:val="top"/>
            <w:shd w:fill="F2F6FA"/>
          </w:tcPr>
          <w:p>
            <w:pPr>
              <w:spacing w:after="20" w:before="0" w:line="240" w:lineRule="auto"/>
            </w:pPr>
            <w:r/>
            <w:r>
              <w:rPr>
                <w:rFonts w:ascii="Arial" w:hAnsi="Arial" w:eastAsia="Arial"/>
                <w:b w:val="0"/>
                <w:sz w:val="16"/>
              </w:rPr>
              <w:t>Hậu điều kiện</w:t>
            </w:r>
          </w:p>
        </w:tc>
        <w:tc>
          <w:tcPr>
            <w:tcW w:type="dxa" w:w="12312"/>
            <w:vAlign w:val="top"/>
            <w:shd w:fill="F2F6FA"/>
          </w:tcPr>
          <w:p>
            <w:pPr>
              <w:spacing w:after="20" w:before="0" w:line="240" w:lineRule="auto"/>
            </w:pPr>
            <w:r/>
            <w:r>
              <w:rPr>
                <w:rFonts w:ascii="Arial" w:hAnsi="Arial" w:eastAsia="Arial"/>
                <w:b w:val="0"/>
                <w:sz w:val="16"/>
              </w:rPr>
              <w:t>Thêm/sửa thành công: PageItems và ProductPrices nhất quán, ảnh có đường dẫn hợp lệ nếu có tải lên. Ẩn sản phẩm: giữ bản ghi để bảo toàn liên kết đơn hàng và không hiển thị cho khách.</w:t>
            </w:r>
          </w:p>
        </w:tc>
      </w:tr>
    </w:tbl>
    <w:p>
      <w:pPr>
        <w:spacing w:after="20"/>
      </w:pPr>
    </w:p>
    <w:p>
      <w:pPr>
        <w:pStyle w:val="Heading2"/>
      </w:pPr>
      <w:r>
        <w:t>3.3. Đăng nhập và phân quyền Login.aspx, Admin.Master</w:t>
      </w:r>
    </w:p>
    <w:tbl>
      <w:tblPr>
        <w:tblStyle w:val="TableGrid"/>
        <w:tblW w:type="auto" w:w="0"/>
        <w:jc w:val="center"/>
        <w:tblLayout w:type="fixed"/>
        <w:tblLook w:firstColumn="1" w:firstRow="1" w:lastColumn="0" w:lastRow="0" w:noHBand="0" w:noVBand="1" w:val="04A0"/>
      </w:tblPr>
      <w:tblGrid>
        <w:gridCol w:w="7128"/>
        <w:gridCol w:w="7128"/>
      </w:tblGrid>
      <w:tr>
        <w:trPr>
          <w:tblHeader w:val="true"/>
          <w:cantSplit/>
        </w:trPr>
        <w:tc>
          <w:tcPr>
            <w:tcW w:type="dxa" w:w="2376"/>
            <w:vAlign w:val="top"/>
            <w:shd w:fill="1F4E79"/>
          </w:tcPr>
          <w:p>
            <w:pPr>
              <w:spacing w:after="20" w:before="0" w:line="240" w:lineRule="auto"/>
            </w:pPr>
            <w:r/>
            <w:r>
              <w:rPr>
                <w:rFonts w:ascii="Arial" w:hAnsi="Arial" w:eastAsia="Arial"/>
                <w:b/>
                <w:color w:val="FFFFFF"/>
                <w:sz w:val="16"/>
              </w:rPr>
              <w:t>Thành phần</w:t>
            </w:r>
          </w:p>
        </w:tc>
        <w:tc>
          <w:tcPr>
            <w:tcW w:type="dxa" w:w="12312"/>
            <w:vAlign w:val="top"/>
            <w:shd w:fill="1F4E79"/>
          </w:tcPr>
          <w:p>
            <w:pPr>
              <w:spacing w:after="20" w:before="0" w:line="240" w:lineRule="auto"/>
            </w:pPr>
            <w:r/>
            <w:r>
              <w:rPr>
                <w:rFonts w:ascii="Arial" w:hAnsi="Arial" w:eastAsia="Arial"/>
                <w:b/>
                <w:color w:val="FFFFFF"/>
                <w:sz w:val="16"/>
              </w:rPr>
              <w:t>Đặc tả</w:t>
            </w:r>
          </w:p>
        </w:tc>
      </w:tr>
      <w:tr>
        <w:trPr>
          <w:cantSplit/>
        </w:trPr>
        <w:tc>
          <w:tcPr>
            <w:tcW w:type="dxa" w:w="2376"/>
            <w:vAlign w:val="top"/>
          </w:tcPr>
          <w:p>
            <w:pPr>
              <w:spacing w:after="20" w:before="0" w:line="240" w:lineRule="auto"/>
            </w:pPr>
            <w:r/>
            <w:r>
              <w:rPr>
                <w:rFonts w:ascii="Arial" w:hAnsi="Arial" w:eastAsia="Arial"/>
                <w:b w:val="0"/>
                <w:sz w:val="16"/>
              </w:rPr>
              <w:t>Mục đích</w:t>
            </w:r>
          </w:p>
        </w:tc>
        <w:tc>
          <w:tcPr>
            <w:tcW w:type="dxa" w:w="12312"/>
            <w:vAlign w:val="top"/>
          </w:tcPr>
          <w:p>
            <w:pPr>
              <w:spacing w:after="20" w:before="0" w:line="240" w:lineRule="auto"/>
            </w:pPr>
            <w:r/>
            <w:r>
              <w:rPr>
                <w:rFonts w:ascii="Arial" w:hAnsi="Arial" w:eastAsia="Arial"/>
                <w:b w:val="0"/>
                <w:sz w:val="16"/>
              </w:rPr>
              <w:t>Xác thực tài khoản và giới hạn quyền sử dụng khu vực quản trị.</w:t>
            </w:r>
          </w:p>
        </w:tc>
      </w:tr>
      <w:tr>
        <w:trPr>
          <w:cantSplit/>
        </w:trPr>
        <w:tc>
          <w:tcPr>
            <w:tcW w:type="dxa" w:w="2376"/>
            <w:vAlign w:val="top"/>
            <w:shd w:fill="F2F6FA"/>
          </w:tcPr>
          <w:p>
            <w:pPr>
              <w:spacing w:after="20" w:before="0" w:line="240" w:lineRule="auto"/>
            </w:pPr>
            <w:r/>
            <w:r>
              <w:rPr>
                <w:rFonts w:ascii="Arial" w:hAnsi="Arial" w:eastAsia="Arial"/>
                <w:b w:val="0"/>
                <w:sz w:val="16"/>
              </w:rPr>
              <w:t>Tác nhân</w:t>
            </w:r>
          </w:p>
        </w:tc>
        <w:tc>
          <w:tcPr>
            <w:tcW w:type="dxa" w:w="12312"/>
            <w:vAlign w:val="top"/>
            <w:shd w:fill="F2F6FA"/>
          </w:tcPr>
          <w:p>
            <w:pPr>
              <w:spacing w:after="20" w:before="0" w:line="240" w:lineRule="auto"/>
            </w:pPr>
            <w:r/>
            <w:r>
              <w:rPr>
                <w:rFonts w:ascii="Arial" w:hAnsi="Arial" w:eastAsia="Arial"/>
                <w:b w:val="0"/>
                <w:sz w:val="16"/>
              </w:rPr>
              <w:t>Quản trị viên; thành viên nếu Login.aspx được dùng chung cho hai vai trò.</w:t>
            </w:r>
          </w:p>
        </w:tc>
      </w:tr>
      <w:tr>
        <w:trPr>
          <w:cantSplit/>
        </w:trPr>
        <w:tc>
          <w:tcPr>
            <w:tcW w:type="dxa" w:w="2376"/>
            <w:vAlign w:val="top"/>
          </w:tcPr>
          <w:p>
            <w:pPr>
              <w:spacing w:after="20" w:before="0" w:line="240" w:lineRule="auto"/>
            </w:pPr>
            <w:r/>
            <w:r>
              <w:rPr>
                <w:rFonts w:ascii="Arial" w:hAnsi="Arial" w:eastAsia="Arial"/>
                <w:b w:val="0"/>
                <w:sz w:val="16"/>
              </w:rPr>
              <w:t>Tiền điều kiện</w:t>
            </w:r>
          </w:p>
        </w:tc>
        <w:tc>
          <w:tcPr>
            <w:tcW w:type="dxa" w:w="12312"/>
            <w:vAlign w:val="top"/>
          </w:tcPr>
          <w:p>
            <w:pPr>
              <w:spacing w:after="20" w:before="0" w:line="240" w:lineRule="auto"/>
            </w:pPr>
            <w:r/>
            <w:r>
              <w:rPr>
                <w:rFonts w:ascii="Arial" w:hAnsi="Arial" w:eastAsia="Arial"/>
                <w:b w:val="0"/>
                <w:sz w:val="16"/>
              </w:rPr>
              <w:t>Tài khoản có trong Acounts; mật khẩu được lưu SHA-256 theo quy ước của hệ thống.</w:t>
            </w:r>
          </w:p>
        </w:tc>
      </w:tr>
      <w:tr>
        <w:trPr>
          <w:cantSplit/>
        </w:trPr>
        <w:tc>
          <w:tcPr>
            <w:tcW w:type="dxa" w:w="2376"/>
            <w:vAlign w:val="top"/>
            <w:shd w:fill="F2F6FA"/>
          </w:tcPr>
          <w:p>
            <w:pPr>
              <w:spacing w:after="20" w:before="0" w:line="240" w:lineRule="auto"/>
            </w:pPr>
            <w:r/>
            <w:r>
              <w:rPr>
                <w:rFonts w:ascii="Arial" w:hAnsi="Arial" w:eastAsia="Arial"/>
                <w:b w:val="0"/>
                <w:sz w:val="16"/>
              </w:rPr>
              <w:t>Luồng sự kiện chính</w:t>
            </w:r>
          </w:p>
        </w:tc>
        <w:tc>
          <w:tcPr>
            <w:tcW w:type="dxa" w:w="12312"/>
            <w:vAlign w:val="top"/>
            <w:shd w:fill="F2F6FA"/>
          </w:tcPr>
          <w:p>
            <w:pPr>
              <w:spacing w:after="20" w:before="0" w:line="240" w:lineRule="auto"/>
            </w:pPr>
            <w:r/>
            <w:r>
              <w:rPr>
                <w:rFonts w:ascii="Arial" w:hAnsi="Arial" w:eastAsia="Arial"/>
                <w:b w:val="0"/>
                <w:sz w:val="16"/>
              </w:rPr>
              <w:t>1. Người dùng nhập Username và Password. 2. Hệ thống tìm tài khoản và băm mật khẩu nhập bằng SHA-256 để đối chiếu Acounts.Password. 3. Yêu cầu Lock = 0 và Active = 1. 4. Permission = 1: tạo Session["AdminUser"] và cho vào khu vực Admin. 5. Permission = 2: tạo Session thành viên theo quy ước riêng, không cấp quyền Admin. 6. Admin.Master kiểm tra Session Admin ở mọi trang quản trị.</w:t>
            </w:r>
          </w:p>
        </w:tc>
      </w:tr>
      <w:tr>
        <w:trPr>
          <w:cantSplit/>
        </w:trPr>
        <w:tc>
          <w:tcPr>
            <w:tcW w:type="dxa" w:w="2376"/>
            <w:vAlign w:val="top"/>
          </w:tcPr>
          <w:p>
            <w:pPr>
              <w:spacing w:after="20" w:before="0" w:line="240" w:lineRule="auto"/>
            </w:pPr>
            <w:r/>
            <w:r>
              <w:rPr>
                <w:rFonts w:ascii="Arial" w:hAnsi="Arial" w:eastAsia="Arial"/>
                <w:b w:val="0"/>
                <w:sz w:val="16"/>
              </w:rPr>
              <w:t>Luồng rẽ nhánh / Ngoại lệ</w:t>
            </w:r>
          </w:p>
        </w:tc>
        <w:tc>
          <w:tcPr>
            <w:tcW w:type="dxa" w:w="12312"/>
            <w:vAlign w:val="top"/>
          </w:tcPr>
          <w:p>
            <w:pPr>
              <w:spacing w:after="20" w:before="0" w:line="240" w:lineRule="auto"/>
            </w:pPr>
            <w:r/>
            <w:r>
              <w:rPr>
                <w:rFonts w:ascii="Arial" w:hAnsi="Arial" w:eastAsia="Arial"/>
                <w:b w:val="0"/>
                <w:sz w:val="16"/>
              </w:rPr>
              <w:t>Sai thông tin: báo lỗi chung, không tạo Session. Lock = 1 hoặc Active khác 1: từ chối. Permission không thuộc 1/2: từ chối. Thành viên vào URL quản trị: từ chối/chuyển trang. Session Admin hết hạn: yêu cầu đăng nhập lại.</w:t>
            </w:r>
          </w:p>
        </w:tc>
      </w:tr>
      <w:tr>
        <w:trPr>
          <w:cantSplit/>
        </w:trPr>
        <w:tc>
          <w:tcPr>
            <w:tcW w:type="dxa" w:w="2376"/>
            <w:vAlign w:val="top"/>
            <w:shd w:fill="F2F6FA"/>
          </w:tcPr>
          <w:p>
            <w:pPr>
              <w:spacing w:after="20" w:before="0" w:line="240" w:lineRule="auto"/>
            </w:pPr>
            <w:r/>
            <w:r>
              <w:rPr>
                <w:rFonts w:ascii="Arial" w:hAnsi="Arial" w:eastAsia="Arial"/>
                <w:b w:val="0"/>
                <w:sz w:val="16"/>
              </w:rPr>
              <w:t>Hậu điều kiện</w:t>
            </w:r>
          </w:p>
        </w:tc>
        <w:tc>
          <w:tcPr>
            <w:tcW w:type="dxa" w:w="12312"/>
            <w:vAlign w:val="top"/>
            <w:shd w:fill="F2F6FA"/>
          </w:tcPr>
          <w:p>
            <w:pPr>
              <w:spacing w:after="20" w:before="0" w:line="240" w:lineRule="auto"/>
            </w:pPr>
            <w:r/>
            <w:r>
              <w:rPr>
                <w:rFonts w:ascii="Arial" w:hAnsi="Arial" w:eastAsia="Arial"/>
                <w:b w:val="0"/>
                <w:sz w:val="16"/>
              </w:rPr>
              <w:t>Thành công: Session đúng vai trò được tạo. Thất bại: không tạo Session có quyền.</w:t>
            </w:r>
          </w:p>
        </w:tc>
      </w:tr>
    </w:tbl>
    <w:p>
      <w:pPr>
        <w:spacing w:after="20"/>
      </w:pPr>
    </w:p>
    <w:p>
      <w:r>
        <w:rPr>
          <w:b/>
        </w:rPr>
        <w:t>Cần thống nhất khi triển khai:</w:t>
      </w:r>
      <w:r>
        <w:t xml:space="preserve"> phân công hiện nêu Session["AdminUser"] cho Login/Admin nhưng cũng yêu cầu phân luồng thành viên. Nếu Login.aspx dùng chung, cần Session riêng cho thành viên, chẳng hạn Session["MemberUser"]; Admin.Master chỉ tin cậy AdminUser. Phạm vi chưa có trang đăng ký thành viên.</w:t>
      </w:r>
    </w:p>
    <w:p>
      <w:pPr>
        <w:pStyle w:val="Heading1"/>
      </w:pPr>
      <w:r>
        <w:t>Phần 4. Bảng User Story và tiêu chí chấp nhận theo thành viên</w:t>
      </w:r>
    </w:p>
    <w:p>
      <w:r>
        <w:t>Ưu tiên theo các mốc triển khai từ Mốc 1 (nền tảng truy cập và dữ liệu) đến Mốc 5 (hoàn thiện trải nghiệm và thống kê). “Ẩn” là đặt cờ Hide = 1, không xóa vật lý khi có liên kết dữ liệu.</w:t>
      </w:r>
    </w:p>
    <w:tbl>
      <w:tblPr>
        <w:tblStyle w:val="TableGrid"/>
        <w:tblW w:type="auto" w:w="0"/>
        <w:jc w:val="center"/>
        <w:tblLayout w:type="fixed"/>
        <w:tblLook w:firstColumn="1" w:firstRow="1" w:lastColumn="0" w:lastRow="0" w:noHBand="0" w:noVBand="1" w:val="04A0"/>
      </w:tblPr>
      <w:tblGrid>
        <w:gridCol w:w="2851"/>
        <w:gridCol w:w="2851"/>
        <w:gridCol w:w="2851"/>
        <w:gridCol w:w="2851"/>
        <w:gridCol w:w="2851"/>
      </w:tblGrid>
      <w:tr>
        <w:trPr>
          <w:tblHeader w:val="true"/>
          <w:cantSplit/>
        </w:trPr>
        <w:tc>
          <w:tcPr>
            <w:tcW w:type="dxa" w:w="792"/>
            <w:vAlign w:val="top"/>
            <w:shd w:fill="1F4E79"/>
          </w:tcPr>
          <w:p>
            <w:pPr>
              <w:spacing w:after="20" w:before="0" w:line="240" w:lineRule="auto"/>
            </w:pPr>
            <w:r/>
            <w:r>
              <w:rPr>
                <w:rFonts w:ascii="Arial" w:hAnsi="Arial" w:eastAsia="Arial"/>
                <w:b/>
                <w:color w:val="FFFFFF"/>
                <w:sz w:val="14"/>
              </w:rPr>
              <w:t>Mã US</w:t>
            </w:r>
          </w:p>
        </w:tc>
        <w:tc>
          <w:tcPr>
            <w:tcW w:type="dxa" w:w="1944"/>
            <w:vAlign w:val="top"/>
            <w:shd w:fill="1F4E79"/>
          </w:tcPr>
          <w:p>
            <w:pPr>
              <w:spacing w:after="20" w:before="0" w:line="240" w:lineRule="auto"/>
            </w:pPr>
            <w:r/>
            <w:r>
              <w:rPr>
                <w:rFonts w:ascii="Arial" w:hAnsi="Arial" w:eastAsia="Arial"/>
                <w:b/>
                <w:color w:val="FFFFFF"/>
                <w:sz w:val="14"/>
              </w:rPr>
              <w:t>Phân hệ và phụ trách</w:t>
            </w:r>
          </w:p>
        </w:tc>
        <w:tc>
          <w:tcPr>
            <w:tcW w:type="dxa" w:w="3528"/>
            <w:vAlign w:val="top"/>
            <w:shd w:fill="1F4E79"/>
          </w:tcPr>
          <w:p>
            <w:pPr>
              <w:spacing w:after="20" w:before="0" w:line="240" w:lineRule="auto"/>
            </w:pPr>
            <w:r/>
            <w:r>
              <w:rPr>
                <w:rFonts w:ascii="Arial" w:hAnsi="Arial" w:eastAsia="Arial"/>
                <w:b/>
                <w:color w:val="FFFFFF"/>
                <w:sz w:val="14"/>
              </w:rPr>
              <w:t>User Story</w:t>
            </w:r>
          </w:p>
        </w:tc>
        <w:tc>
          <w:tcPr>
            <w:tcW w:type="dxa" w:w="7416"/>
            <w:vAlign w:val="top"/>
            <w:shd w:fill="1F4E79"/>
          </w:tcPr>
          <w:p>
            <w:pPr>
              <w:spacing w:after="20" w:before="0" w:line="240" w:lineRule="auto"/>
            </w:pPr>
            <w:r/>
            <w:r>
              <w:rPr>
                <w:rFonts w:ascii="Arial" w:hAnsi="Arial" w:eastAsia="Arial"/>
                <w:b/>
                <w:color w:val="FFFFFF"/>
                <w:sz w:val="14"/>
              </w:rPr>
              <w:t>Tiêu chí chấp nhận / DoD</w:t>
            </w:r>
          </w:p>
        </w:tc>
        <w:tc>
          <w:tcPr>
            <w:tcW w:type="dxa" w:w="1080"/>
            <w:vAlign w:val="top"/>
            <w:shd w:fill="1F4E79"/>
          </w:tcPr>
          <w:p>
            <w:pPr>
              <w:spacing w:after="20" w:before="0" w:line="240" w:lineRule="auto"/>
            </w:pPr>
            <w:r/>
            <w:r>
              <w:rPr>
                <w:rFonts w:ascii="Arial" w:hAnsi="Arial" w:eastAsia="Arial"/>
                <w:b/>
                <w:color w:val="FFFFFF"/>
                <w:sz w:val="14"/>
              </w:rPr>
              <w:t>Ưu tiên</w:t>
            </w:r>
          </w:p>
        </w:tc>
      </w:tr>
      <w:tr>
        <w:trPr>
          <w:cantSplit/>
        </w:trPr>
        <w:tc>
          <w:tcPr>
            <w:tcW w:type="dxa" w:w="792"/>
            <w:vAlign w:val="top"/>
          </w:tcPr>
          <w:p>
            <w:pPr>
              <w:spacing w:after="20" w:before="0" w:line="240" w:lineRule="auto"/>
            </w:pPr>
            <w:r/>
            <w:r>
              <w:rPr>
                <w:rFonts w:ascii="Arial" w:hAnsi="Arial" w:eastAsia="Arial"/>
                <w:b w:val="0"/>
                <w:sz w:val="14"/>
              </w:rPr>
              <w:t>US01</w:t>
            </w:r>
          </w:p>
        </w:tc>
        <w:tc>
          <w:tcPr>
            <w:tcW w:type="dxa" w:w="1944"/>
            <w:vAlign w:val="top"/>
          </w:tcPr>
          <w:p>
            <w:pPr>
              <w:spacing w:after="20" w:before="0" w:line="240" w:lineRule="auto"/>
            </w:pPr>
            <w:r/>
            <w:r>
              <w:rPr>
                <w:rFonts w:ascii="Arial" w:hAnsi="Arial" w:eastAsia="Arial"/>
                <w:b w:val="0"/>
                <w:sz w:val="14"/>
              </w:rPr>
              <w:t>Tài khoản, Thành viên B</w:t>
            </w:r>
          </w:p>
        </w:tc>
        <w:tc>
          <w:tcPr>
            <w:tcW w:type="dxa" w:w="3528"/>
            <w:vAlign w:val="top"/>
          </w:tcPr>
          <w:p>
            <w:pPr>
              <w:spacing w:after="20" w:before="0" w:line="240" w:lineRule="auto"/>
            </w:pPr>
            <w:r/>
            <w:r>
              <w:rPr>
                <w:rFonts w:ascii="Arial" w:hAnsi="Arial" w:eastAsia="Arial"/>
                <w:b w:val="0"/>
                <w:sz w:val="14"/>
              </w:rPr>
              <w:t>Là quản trị viên, tôi muốn đăng nhập để quản lý website theo đúng quyền.</w:t>
            </w:r>
          </w:p>
        </w:tc>
        <w:tc>
          <w:tcPr>
            <w:tcW w:type="dxa" w:w="7416"/>
            <w:vAlign w:val="top"/>
          </w:tcPr>
          <w:p>
            <w:pPr>
              <w:spacing w:after="20" w:before="0" w:line="240" w:lineRule="auto"/>
            </w:pPr>
            <w:r/>
            <w:r>
              <w:rPr>
                <w:rFonts w:ascii="Arial" w:hAnsi="Arial" w:eastAsia="Arial"/>
                <w:b w:val="0"/>
                <w:sz w:val="14"/>
              </w:rPr>
              <w:t>Login.aspx băm SHA-256; chỉ nhận Lock = 0, Active = 1, Permission = 1; thành công tạo Session["AdminUser"], sai không tạo phiên.</w:t>
            </w:r>
          </w:p>
        </w:tc>
        <w:tc>
          <w:tcPr>
            <w:tcW w:type="dxa" w:w="1080"/>
            <w:vAlign w:val="top"/>
          </w:tcPr>
          <w:p>
            <w:pPr>
              <w:spacing w:after="20" w:before="0" w:line="240" w:lineRule="auto"/>
            </w:pPr>
            <w:r/>
            <w:r>
              <w:rPr>
                <w:rFonts w:ascii="Arial" w:hAnsi="Arial" w:eastAsia="Arial"/>
                <w:b w:val="0"/>
                <w:sz w:val="14"/>
              </w:rPr>
              <w:t>Cao · Mốc 1</w:t>
            </w:r>
          </w:p>
        </w:tc>
      </w:tr>
      <w:tr>
        <w:trPr>
          <w:cantSplit/>
        </w:trPr>
        <w:tc>
          <w:tcPr>
            <w:tcW w:type="dxa" w:w="792"/>
            <w:vAlign w:val="top"/>
            <w:shd w:fill="F2F6FA"/>
          </w:tcPr>
          <w:p>
            <w:pPr>
              <w:spacing w:after="20" w:before="0" w:line="240" w:lineRule="auto"/>
            </w:pPr>
            <w:r/>
            <w:r>
              <w:rPr>
                <w:rFonts w:ascii="Arial" w:hAnsi="Arial" w:eastAsia="Arial"/>
                <w:b w:val="0"/>
                <w:sz w:val="14"/>
              </w:rPr>
              <w:t>US02</w:t>
            </w:r>
          </w:p>
        </w:tc>
        <w:tc>
          <w:tcPr>
            <w:tcW w:type="dxa" w:w="1944"/>
            <w:vAlign w:val="top"/>
            <w:shd w:fill="F2F6FA"/>
          </w:tcPr>
          <w:p>
            <w:pPr>
              <w:spacing w:after="20" w:before="0" w:line="240" w:lineRule="auto"/>
            </w:pPr>
            <w:r/>
            <w:r>
              <w:rPr>
                <w:rFonts w:ascii="Arial" w:hAnsi="Arial" w:eastAsia="Arial"/>
                <w:b w:val="0"/>
                <w:sz w:val="14"/>
              </w:rPr>
              <w:t>Bảo vệ Admin, Thành viên B</w:t>
            </w:r>
          </w:p>
        </w:tc>
        <w:tc>
          <w:tcPr>
            <w:tcW w:type="dxa" w:w="3528"/>
            <w:vAlign w:val="top"/>
            <w:shd w:fill="F2F6FA"/>
          </w:tcPr>
          <w:p>
            <w:pPr>
              <w:spacing w:after="20" w:before="0" w:line="240" w:lineRule="auto"/>
            </w:pPr>
            <w:r/>
            <w:r>
              <w:rPr>
                <w:rFonts w:ascii="Arial" w:hAnsi="Arial" w:eastAsia="Arial"/>
                <w:b w:val="0"/>
                <w:sz w:val="14"/>
              </w:rPr>
              <w:t>Là quản trị viên, tôi muốn trang quản trị kiểm tra phiên để dữ liệu chỉ được truy cập bởi Admin.</w:t>
            </w:r>
          </w:p>
        </w:tc>
        <w:tc>
          <w:tcPr>
            <w:tcW w:type="dxa" w:w="7416"/>
            <w:vAlign w:val="top"/>
            <w:shd w:fill="F2F6FA"/>
          </w:tcPr>
          <w:p>
            <w:pPr>
              <w:spacing w:after="20" w:before="0" w:line="240" w:lineRule="auto"/>
            </w:pPr>
            <w:r/>
            <w:r>
              <w:rPr>
                <w:rFonts w:ascii="Arial" w:hAnsi="Arial" w:eastAsia="Arial"/>
                <w:b w:val="0"/>
                <w:sz w:val="14"/>
              </w:rPr>
              <w:t>Admin.Master kiểm tra phiên ở mọi trang; hết phiên thì yêu cầu đăng nhập; Permission = 2 không truy cập được Admin.</w:t>
            </w:r>
          </w:p>
        </w:tc>
        <w:tc>
          <w:tcPr>
            <w:tcW w:type="dxa" w:w="1080"/>
            <w:vAlign w:val="top"/>
            <w:shd w:fill="F2F6FA"/>
          </w:tcPr>
          <w:p>
            <w:pPr>
              <w:spacing w:after="20" w:before="0" w:line="240" w:lineRule="auto"/>
            </w:pPr>
            <w:r/>
            <w:r>
              <w:rPr>
                <w:rFonts w:ascii="Arial" w:hAnsi="Arial" w:eastAsia="Arial"/>
                <w:b w:val="0"/>
                <w:sz w:val="14"/>
              </w:rPr>
              <w:t>Cao · Mốc 1</w:t>
            </w:r>
          </w:p>
        </w:tc>
      </w:tr>
      <w:tr>
        <w:trPr>
          <w:cantSplit/>
        </w:trPr>
        <w:tc>
          <w:tcPr>
            <w:tcW w:type="dxa" w:w="792"/>
            <w:vAlign w:val="top"/>
          </w:tcPr>
          <w:p>
            <w:pPr>
              <w:spacing w:after="20" w:before="0" w:line="240" w:lineRule="auto"/>
            </w:pPr>
            <w:r/>
            <w:r>
              <w:rPr>
                <w:rFonts w:ascii="Arial" w:hAnsi="Arial" w:eastAsia="Arial"/>
                <w:b w:val="0"/>
                <w:sz w:val="14"/>
              </w:rPr>
              <w:t>US03</w:t>
            </w:r>
          </w:p>
        </w:tc>
        <w:tc>
          <w:tcPr>
            <w:tcW w:type="dxa" w:w="1944"/>
            <w:vAlign w:val="top"/>
          </w:tcPr>
          <w:p>
            <w:pPr>
              <w:spacing w:after="20" w:before="0" w:line="240" w:lineRule="auto"/>
            </w:pPr>
            <w:r/>
            <w:r>
              <w:rPr>
                <w:rFonts w:ascii="Arial" w:hAnsi="Arial" w:eastAsia="Arial"/>
                <w:b w:val="0"/>
                <w:sz w:val="14"/>
              </w:rPr>
              <w:t>Trang chủ, Thành viên A</w:t>
            </w:r>
          </w:p>
        </w:tc>
        <w:tc>
          <w:tcPr>
            <w:tcW w:type="dxa" w:w="3528"/>
            <w:vAlign w:val="top"/>
          </w:tcPr>
          <w:p>
            <w:pPr>
              <w:spacing w:after="20" w:before="0" w:line="240" w:lineRule="auto"/>
            </w:pPr>
            <w:r/>
            <w:r>
              <w:rPr>
                <w:rFonts w:ascii="Arial" w:hAnsi="Arial" w:eastAsia="Arial"/>
                <w:b w:val="0"/>
                <w:sz w:val="14"/>
              </w:rPr>
              <w:t>Là khách hàng, tôi muốn xem trang chủ và menu để tìm khu vực cần xem.</w:t>
            </w:r>
          </w:p>
        </w:tc>
        <w:tc>
          <w:tcPr>
            <w:tcW w:type="dxa" w:w="7416"/>
            <w:vAlign w:val="top"/>
          </w:tcPr>
          <w:p>
            <w:pPr>
              <w:spacing w:after="20" w:before="0" w:line="240" w:lineRule="auto"/>
            </w:pPr>
            <w:r/>
            <w:r>
              <w:rPr>
                <w:rFonts w:ascii="Arial" w:hAnsi="Arial" w:eastAsia="Arial"/>
                <w:b w:val="0"/>
                <w:sz w:val="14"/>
              </w:rPr>
              <w:t>Default.aspx chỉ dựng Menus.Hide = 0; phân vị trí theo Pos, sắp theo OrderKey; nội dung phân biệt qua ItemType.</w:t>
            </w:r>
          </w:p>
        </w:tc>
        <w:tc>
          <w:tcPr>
            <w:tcW w:type="dxa" w:w="1080"/>
            <w:vAlign w:val="top"/>
          </w:tcPr>
          <w:p>
            <w:pPr>
              <w:spacing w:after="20" w:before="0" w:line="240" w:lineRule="auto"/>
            </w:pPr>
            <w:r/>
            <w:r>
              <w:rPr>
                <w:rFonts w:ascii="Arial" w:hAnsi="Arial" w:eastAsia="Arial"/>
                <w:b w:val="0"/>
                <w:sz w:val="14"/>
              </w:rPr>
              <w:t>Cao · Mốc 2</w:t>
            </w:r>
          </w:p>
        </w:tc>
      </w:tr>
      <w:tr>
        <w:trPr>
          <w:cantSplit/>
        </w:trPr>
        <w:tc>
          <w:tcPr>
            <w:tcW w:type="dxa" w:w="792"/>
            <w:vAlign w:val="top"/>
            <w:shd w:fill="F2F6FA"/>
          </w:tcPr>
          <w:p>
            <w:pPr>
              <w:spacing w:after="20" w:before="0" w:line="240" w:lineRule="auto"/>
            </w:pPr>
            <w:r/>
            <w:r>
              <w:rPr>
                <w:rFonts w:ascii="Arial" w:hAnsi="Arial" w:eastAsia="Arial"/>
                <w:b w:val="0"/>
                <w:sz w:val="14"/>
              </w:rPr>
              <w:t>US04</w:t>
            </w:r>
          </w:p>
        </w:tc>
        <w:tc>
          <w:tcPr>
            <w:tcW w:type="dxa" w:w="1944"/>
            <w:vAlign w:val="top"/>
            <w:shd w:fill="F2F6FA"/>
          </w:tcPr>
          <w:p>
            <w:pPr>
              <w:spacing w:after="20" w:before="0" w:line="240" w:lineRule="auto"/>
            </w:pPr>
            <w:r/>
            <w:r>
              <w:rPr>
                <w:rFonts w:ascii="Arial" w:hAnsi="Arial" w:eastAsia="Arial"/>
                <w:b w:val="0"/>
                <w:sz w:val="14"/>
              </w:rPr>
              <w:t>Danh sách đồng hồ, Thành viên A</w:t>
            </w:r>
          </w:p>
        </w:tc>
        <w:tc>
          <w:tcPr>
            <w:tcW w:type="dxa" w:w="3528"/>
            <w:vAlign w:val="top"/>
            <w:shd w:fill="F2F6FA"/>
          </w:tcPr>
          <w:p>
            <w:pPr>
              <w:spacing w:after="20" w:before="0" w:line="240" w:lineRule="auto"/>
            </w:pPr>
            <w:r/>
            <w:r>
              <w:rPr>
                <w:rFonts w:ascii="Arial" w:hAnsi="Arial" w:eastAsia="Arial"/>
                <w:b w:val="0"/>
                <w:sz w:val="14"/>
              </w:rPr>
              <w:t>Là khách hàng, tôi muốn duyệt đồng hồ để chọn sản phẩm phù hợp.</w:t>
            </w:r>
          </w:p>
        </w:tc>
        <w:tc>
          <w:tcPr>
            <w:tcW w:type="dxa" w:w="7416"/>
            <w:vAlign w:val="top"/>
            <w:shd w:fill="F2F6FA"/>
          </w:tcPr>
          <w:p>
            <w:pPr>
              <w:spacing w:after="20" w:before="0" w:line="240" w:lineRule="auto"/>
            </w:pPr>
            <w:r/>
            <w:r>
              <w:rPr>
                <w:rFonts w:ascii="Arial" w:hAnsi="Arial" w:eastAsia="Arial"/>
                <w:b w:val="0"/>
                <w:sz w:val="14"/>
              </w:rPr>
              <w:t>ProductList.aspx chỉ hiện ItemType = 1, Hide = 0; thông tin từ PageItems, giá/tồn kho từ ProductPrices; Sumary không chứa giá.</w:t>
            </w:r>
          </w:p>
        </w:tc>
        <w:tc>
          <w:tcPr>
            <w:tcW w:type="dxa" w:w="1080"/>
            <w:vAlign w:val="top"/>
            <w:shd w:fill="F2F6FA"/>
          </w:tcPr>
          <w:p>
            <w:pPr>
              <w:spacing w:after="20" w:before="0" w:line="240" w:lineRule="auto"/>
            </w:pPr>
            <w:r/>
            <w:r>
              <w:rPr>
                <w:rFonts w:ascii="Arial" w:hAnsi="Arial" w:eastAsia="Arial"/>
                <w:b w:val="0"/>
                <w:sz w:val="14"/>
              </w:rPr>
              <w:t>Cao · Mốc 2</w:t>
            </w:r>
          </w:p>
        </w:tc>
      </w:tr>
      <w:tr>
        <w:trPr>
          <w:cantSplit/>
        </w:trPr>
        <w:tc>
          <w:tcPr>
            <w:tcW w:type="dxa" w:w="792"/>
            <w:vAlign w:val="top"/>
          </w:tcPr>
          <w:p>
            <w:pPr>
              <w:spacing w:after="20" w:before="0" w:line="240" w:lineRule="auto"/>
            </w:pPr>
            <w:r/>
            <w:r>
              <w:rPr>
                <w:rFonts w:ascii="Arial" w:hAnsi="Arial" w:eastAsia="Arial"/>
                <w:b w:val="0"/>
                <w:sz w:val="14"/>
              </w:rPr>
              <w:t>US05</w:t>
            </w:r>
          </w:p>
        </w:tc>
        <w:tc>
          <w:tcPr>
            <w:tcW w:type="dxa" w:w="1944"/>
            <w:vAlign w:val="top"/>
          </w:tcPr>
          <w:p>
            <w:pPr>
              <w:spacing w:after="20" w:before="0" w:line="240" w:lineRule="auto"/>
            </w:pPr>
            <w:r/>
            <w:r>
              <w:rPr>
                <w:rFonts w:ascii="Arial" w:hAnsi="Arial" w:eastAsia="Arial"/>
                <w:b w:val="0"/>
                <w:sz w:val="14"/>
              </w:rPr>
              <w:t>Lọc sản phẩm, Thành viên A</w:t>
            </w:r>
          </w:p>
        </w:tc>
        <w:tc>
          <w:tcPr>
            <w:tcW w:type="dxa" w:w="3528"/>
            <w:vAlign w:val="top"/>
          </w:tcPr>
          <w:p>
            <w:pPr>
              <w:spacing w:after="20" w:before="0" w:line="240" w:lineRule="auto"/>
            </w:pPr>
            <w:r/>
            <w:r>
              <w:rPr>
                <w:rFonts w:ascii="Arial" w:hAnsi="Arial" w:eastAsia="Arial"/>
                <w:b w:val="0"/>
                <w:sz w:val="14"/>
              </w:rPr>
              <w:t>Là khách hàng, tôi muốn lọc theo hãng và giới tính để thu hẹp danh sách.</w:t>
            </w:r>
          </w:p>
        </w:tc>
        <w:tc>
          <w:tcPr>
            <w:tcW w:type="dxa" w:w="7416"/>
            <w:vAlign w:val="top"/>
          </w:tcPr>
          <w:p>
            <w:pPr>
              <w:spacing w:after="20" w:before="0" w:line="240" w:lineRule="auto"/>
            </w:pPr>
            <w:r/>
            <w:r>
              <w:rPr>
                <w:rFonts w:ascii="Arial" w:hAnsi="Arial" w:eastAsia="Arial"/>
                <w:b w:val="0"/>
                <w:sz w:val="14"/>
              </w:rPr>
              <w:t>?idmn= lọc ID_MN; ?gender= lọc Gender hợp lệ; kết hợp bộ lọc phải thỏa cả hai và chỉ trả sản phẩm đang hiện.</w:t>
            </w:r>
          </w:p>
        </w:tc>
        <w:tc>
          <w:tcPr>
            <w:tcW w:type="dxa" w:w="1080"/>
            <w:vAlign w:val="top"/>
          </w:tcPr>
          <w:p>
            <w:pPr>
              <w:spacing w:after="20" w:before="0" w:line="240" w:lineRule="auto"/>
            </w:pPr>
            <w:r/>
            <w:r>
              <w:rPr>
                <w:rFonts w:ascii="Arial" w:hAnsi="Arial" w:eastAsia="Arial"/>
                <w:b w:val="0"/>
                <w:sz w:val="14"/>
              </w:rPr>
              <w:t>Trung bình · Mốc 2</w:t>
            </w:r>
          </w:p>
        </w:tc>
      </w:tr>
      <w:tr>
        <w:trPr>
          <w:cantSplit/>
        </w:trPr>
        <w:tc>
          <w:tcPr>
            <w:tcW w:type="dxa" w:w="792"/>
            <w:vAlign w:val="top"/>
            <w:shd w:fill="F2F6FA"/>
          </w:tcPr>
          <w:p>
            <w:pPr>
              <w:spacing w:after="20" w:before="0" w:line="240" w:lineRule="auto"/>
            </w:pPr>
            <w:r/>
            <w:r>
              <w:rPr>
                <w:rFonts w:ascii="Arial" w:hAnsi="Arial" w:eastAsia="Arial"/>
                <w:b w:val="0"/>
                <w:sz w:val="14"/>
              </w:rPr>
              <w:t>US06</w:t>
            </w:r>
          </w:p>
        </w:tc>
        <w:tc>
          <w:tcPr>
            <w:tcW w:type="dxa" w:w="1944"/>
            <w:vAlign w:val="top"/>
            <w:shd w:fill="F2F6FA"/>
          </w:tcPr>
          <w:p>
            <w:pPr>
              <w:spacing w:after="20" w:before="0" w:line="240" w:lineRule="auto"/>
            </w:pPr>
            <w:r/>
            <w:r>
              <w:rPr>
                <w:rFonts w:ascii="Arial" w:hAnsi="Arial" w:eastAsia="Arial"/>
                <w:b w:val="0"/>
                <w:sz w:val="14"/>
              </w:rPr>
              <w:t>Chi tiết sản phẩm, Thành viên A</w:t>
            </w:r>
          </w:p>
        </w:tc>
        <w:tc>
          <w:tcPr>
            <w:tcW w:type="dxa" w:w="3528"/>
            <w:vAlign w:val="top"/>
            <w:shd w:fill="F2F6FA"/>
          </w:tcPr>
          <w:p>
            <w:pPr>
              <w:spacing w:after="20" w:before="0" w:line="240" w:lineRule="auto"/>
            </w:pPr>
            <w:r/>
            <w:r>
              <w:rPr>
                <w:rFonts w:ascii="Arial" w:hAnsi="Arial" w:eastAsia="Arial"/>
                <w:b w:val="0"/>
                <w:sz w:val="14"/>
              </w:rPr>
              <w:t>Là khách hàng, tôi muốn xem chi tiết đồng hồ để hiểu sản phẩm trước khi mua.</w:t>
            </w:r>
          </w:p>
        </w:tc>
        <w:tc>
          <w:tcPr>
            <w:tcW w:type="dxa" w:w="7416"/>
            <w:vAlign w:val="top"/>
            <w:shd w:fill="F2F6FA"/>
          </w:tcPr>
          <w:p>
            <w:pPr>
              <w:spacing w:after="20" w:before="0" w:line="240" w:lineRule="auto"/>
            </w:pPr>
            <w:r/>
            <w:r>
              <w:rPr>
                <w:rFonts w:ascii="Arial" w:hAnsi="Arial" w:eastAsia="Arial"/>
                <w:b w:val="0"/>
                <w:sz w:val="14"/>
              </w:rPr>
              <w:t>ProductDetail.aspx yêu cầu ID_P đúng, ItemType = 1, Hide = 0; hiển thị đúng giá/tồn kho từ ProductPrices; hết hàng không cho thêm giỏ.</w:t>
            </w:r>
          </w:p>
        </w:tc>
        <w:tc>
          <w:tcPr>
            <w:tcW w:type="dxa" w:w="1080"/>
            <w:vAlign w:val="top"/>
            <w:shd w:fill="F2F6FA"/>
          </w:tcPr>
          <w:p>
            <w:pPr>
              <w:spacing w:after="20" w:before="0" w:line="240" w:lineRule="auto"/>
            </w:pPr>
            <w:r/>
            <w:r>
              <w:rPr>
                <w:rFonts w:ascii="Arial" w:hAnsi="Arial" w:eastAsia="Arial"/>
                <w:b w:val="0"/>
                <w:sz w:val="14"/>
              </w:rPr>
              <w:t>Cao · Mốc 2</w:t>
            </w:r>
          </w:p>
        </w:tc>
      </w:tr>
      <w:tr>
        <w:trPr>
          <w:cantSplit/>
        </w:trPr>
        <w:tc>
          <w:tcPr>
            <w:tcW w:type="dxa" w:w="792"/>
            <w:vAlign w:val="top"/>
          </w:tcPr>
          <w:p>
            <w:pPr>
              <w:spacing w:after="20" w:before="0" w:line="240" w:lineRule="auto"/>
            </w:pPr>
            <w:r/>
            <w:r>
              <w:rPr>
                <w:rFonts w:ascii="Arial" w:hAnsi="Arial" w:eastAsia="Arial"/>
                <w:b w:val="0"/>
                <w:sz w:val="14"/>
              </w:rPr>
              <w:t>US07</w:t>
            </w:r>
          </w:p>
        </w:tc>
        <w:tc>
          <w:tcPr>
            <w:tcW w:type="dxa" w:w="1944"/>
            <w:vAlign w:val="top"/>
          </w:tcPr>
          <w:p>
            <w:pPr>
              <w:spacing w:after="20" w:before="0" w:line="240" w:lineRule="auto"/>
            </w:pPr>
            <w:r/>
            <w:r>
              <w:rPr>
                <w:rFonts w:ascii="Arial" w:hAnsi="Arial" w:eastAsia="Arial"/>
                <w:b w:val="0"/>
                <w:sz w:val="14"/>
              </w:rPr>
              <w:t>Tin tức, Thành viên A</w:t>
            </w:r>
          </w:p>
        </w:tc>
        <w:tc>
          <w:tcPr>
            <w:tcW w:type="dxa" w:w="3528"/>
            <w:vAlign w:val="top"/>
          </w:tcPr>
          <w:p>
            <w:pPr>
              <w:spacing w:after="20" w:before="0" w:line="240" w:lineRule="auto"/>
            </w:pPr>
            <w:r/>
            <w:r>
              <w:rPr>
                <w:rFonts w:ascii="Arial" w:hAnsi="Arial" w:eastAsia="Arial"/>
                <w:b w:val="0"/>
                <w:sz w:val="14"/>
              </w:rPr>
              <w:t>Là khách hàng, tôi muốn xem tin tức để theo dõi nội dung cửa hàng.</w:t>
            </w:r>
          </w:p>
        </w:tc>
        <w:tc>
          <w:tcPr>
            <w:tcW w:type="dxa" w:w="7416"/>
            <w:vAlign w:val="top"/>
          </w:tcPr>
          <w:p>
            <w:pPr>
              <w:spacing w:after="20" w:before="0" w:line="240" w:lineRule="auto"/>
            </w:pPr>
            <w:r/>
            <w:r>
              <w:rPr>
                <w:rFonts w:ascii="Arial" w:hAnsi="Arial" w:eastAsia="Arial"/>
                <w:b w:val="0"/>
                <w:sz w:val="14"/>
              </w:rPr>
              <w:t>NewsList.aspx chỉ lấy ItemType = 2, Hide = 0; không hiển thị giá.</w:t>
            </w:r>
          </w:p>
        </w:tc>
        <w:tc>
          <w:tcPr>
            <w:tcW w:type="dxa" w:w="1080"/>
            <w:vAlign w:val="top"/>
          </w:tcPr>
          <w:p>
            <w:pPr>
              <w:spacing w:after="20" w:before="0" w:line="240" w:lineRule="auto"/>
            </w:pPr>
            <w:r/>
            <w:r>
              <w:rPr>
                <w:rFonts w:ascii="Arial" w:hAnsi="Arial" w:eastAsia="Arial"/>
                <w:b w:val="0"/>
                <w:sz w:val="14"/>
              </w:rPr>
              <w:t>Trung bình · Mốc 2</w:t>
            </w:r>
          </w:p>
        </w:tc>
      </w:tr>
      <w:tr>
        <w:trPr>
          <w:cantSplit/>
        </w:trPr>
        <w:tc>
          <w:tcPr>
            <w:tcW w:type="dxa" w:w="792"/>
            <w:vAlign w:val="top"/>
            <w:shd w:fill="F2F6FA"/>
          </w:tcPr>
          <w:p>
            <w:pPr>
              <w:spacing w:after="20" w:before="0" w:line="240" w:lineRule="auto"/>
            </w:pPr>
            <w:r/>
            <w:r>
              <w:rPr>
                <w:rFonts w:ascii="Arial" w:hAnsi="Arial" w:eastAsia="Arial"/>
                <w:b w:val="0"/>
                <w:sz w:val="14"/>
              </w:rPr>
              <w:t>US08</w:t>
            </w:r>
          </w:p>
        </w:tc>
        <w:tc>
          <w:tcPr>
            <w:tcW w:type="dxa" w:w="1944"/>
            <w:vAlign w:val="top"/>
            <w:shd w:fill="F2F6FA"/>
          </w:tcPr>
          <w:p>
            <w:pPr>
              <w:spacing w:after="20" w:before="0" w:line="240" w:lineRule="auto"/>
            </w:pPr>
            <w:r/>
            <w:r>
              <w:rPr>
                <w:rFonts w:ascii="Arial" w:hAnsi="Arial" w:eastAsia="Arial"/>
                <w:b w:val="0"/>
                <w:sz w:val="14"/>
              </w:rPr>
              <w:t>Giỏ hàng, Thành viên A</w:t>
            </w:r>
          </w:p>
        </w:tc>
        <w:tc>
          <w:tcPr>
            <w:tcW w:type="dxa" w:w="3528"/>
            <w:vAlign w:val="top"/>
            <w:shd w:fill="F2F6FA"/>
          </w:tcPr>
          <w:p>
            <w:pPr>
              <w:spacing w:after="20" w:before="0" w:line="240" w:lineRule="auto"/>
            </w:pPr>
            <w:r/>
            <w:r>
              <w:rPr>
                <w:rFonts w:ascii="Arial" w:hAnsi="Arial" w:eastAsia="Arial"/>
                <w:b w:val="0"/>
                <w:sz w:val="14"/>
              </w:rPr>
              <w:t>Là khách hàng, tôi muốn thêm đồng hồ vào giỏ để gom sản phẩm trước khi đặt.</w:t>
            </w:r>
          </w:p>
        </w:tc>
        <w:tc>
          <w:tcPr>
            <w:tcW w:type="dxa" w:w="7416"/>
            <w:vAlign w:val="top"/>
            <w:shd w:fill="F2F6FA"/>
          </w:tcPr>
          <w:p>
            <w:pPr>
              <w:spacing w:after="20" w:before="0" w:line="240" w:lineRule="auto"/>
            </w:pPr>
            <w:r/>
            <w:r>
              <w:rPr>
                <w:rFonts w:ascii="Arial" w:hAnsi="Arial" w:eastAsia="Arial"/>
                <w:b w:val="0"/>
                <w:sz w:val="14"/>
              </w:rPr>
              <w:t>Giỏ lưu Session["Cart"]; chỉ thêm ID_P tồn tại, đang hiện, ItemType = 1, còn hàng; số lượng nguyên dương.</w:t>
            </w:r>
          </w:p>
        </w:tc>
        <w:tc>
          <w:tcPr>
            <w:tcW w:type="dxa" w:w="1080"/>
            <w:vAlign w:val="top"/>
            <w:shd w:fill="F2F6FA"/>
          </w:tcPr>
          <w:p>
            <w:pPr>
              <w:spacing w:after="20" w:before="0" w:line="240" w:lineRule="auto"/>
            </w:pPr>
            <w:r/>
            <w:r>
              <w:rPr>
                <w:rFonts w:ascii="Arial" w:hAnsi="Arial" w:eastAsia="Arial"/>
                <w:b w:val="0"/>
                <w:sz w:val="14"/>
              </w:rPr>
              <w:t>Cao · Mốc 3</w:t>
            </w:r>
          </w:p>
        </w:tc>
      </w:tr>
      <w:tr>
        <w:trPr>
          <w:cantSplit/>
        </w:trPr>
        <w:tc>
          <w:tcPr>
            <w:tcW w:type="dxa" w:w="792"/>
            <w:vAlign w:val="top"/>
          </w:tcPr>
          <w:p>
            <w:pPr>
              <w:spacing w:after="20" w:before="0" w:line="240" w:lineRule="auto"/>
            </w:pPr>
            <w:r/>
            <w:r>
              <w:rPr>
                <w:rFonts w:ascii="Arial" w:hAnsi="Arial" w:eastAsia="Arial"/>
                <w:b w:val="0"/>
                <w:sz w:val="14"/>
              </w:rPr>
              <w:t>US09</w:t>
            </w:r>
          </w:p>
        </w:tc>
        <w:tc>
          <w:tcPr>
            <w:tcW w:type="dxa" w:w="1944"/>
            <w:vAlign w:val="top"/>
          </w:tcPr>
          <w:p>
            <w:pPr>
              <w:spacing w:after="20" w:before="0" w:line="240" w:lineRule="auto"/>
            </w:pPr>
            <w:r/>
            <w:r>
              <w:rPr>
                <w:rFonts w:ascii="Arial" w:hAnsi="Arial" w:eastAsia="Arial"/>
                <w:b w:val="0"/>
                <w:sz w:val="14"/>
              </w:rPr>
              <w:t>Giỏ hàng, Thành viên A</w:t>
            </w:r>
          </w:p>
        </w:tc>
        <w:tc>
          <w:tcPr>
            <w:tcW w:type="dxa" w:w="3528"/>
            <w:vAlign w:val="top"/>
          </w:tcPr>
          <w:p>
            <w:pPr>
              <w:spacing w:after="20" w:before="0" w:line="240" w:lineRule="auto"/>
            </w:pPr>
            <w:r/>
            <w:r>
              <w:rPr>
                <w:rFonts w:ascii="Arial" w:hAnsi="Arial" w:eastAsia="Arial"/>
                <w:b w:val="0"/>
                <w:sz w:val="14"/>
              </w:rPr>
              <w:t>Là khách hàng, tôi muốn sửa số lượng hoặc xóa sản phẩm để điều chỉnh đơn dự kiến.</w:t>
            </w:r>
          </w:p>
        </w:tc>
        <w:tc>
          <w:tcPr>
            <w:tcW w:type="dxa" w:w="7416"/>
            <w:vAlign w:val="top"/>
          </w:tcPr>
          <w:p>
            <w:pPr>
              <w:spacing w:after="20" w:before="0" w:line="240" w:lineRule="auto"/>
            </w:pPr>
            <w:r/>
            <w:r>
              <w:rPr>
                <w:rFonts w:ascii="Arial" w:hAnsi="Arial" w:eastAsia="Arial"/>
                <w:b w:val="0"/>
                <w:sz w:val="14"/>
              </w:rPr>
              <w:t>Cart.aspx dùng UpdatePanel; từ chối số lượng sai; tính lại dòng/tổng; checkout đọc lại giá và tồn kho từ CSDL.</w:t>
            </w:r>
          </w:p>
        </w:tc>
        <w:tc>
          <w:tcPr>
            <w:tcW w:type="dxa" w:w="1080"/>
            <w:vAlign w:val="top"/>
          </w:tcPr>
          <w:p>
            <w:pPr>
              <w:spacing w:after="20" w:before="0" w:line="240" w:lineRule="auto"/>
            </w:pPr>
            <w:r/>
            <w:r>
              <w:rPr>
                <w:rFonts w:ascii="Arial" w:hAnsi="Arial" w:eastAsia="Arial"/>
                <w:b w:val="0"/>
                <w:sz w:val="14"/>
              </w:rPr>
              <w:t>Cao · Mốc 3</w:t>
            </w:r>
          </w:p>
        </w:tc>
      </w:tr>
      <w:tr>
        <w:trPr>
          <w:cantSplit/>
        </w:trPr>
        <w:tc>
          <w:tcPr>
            <w:tcW w:type="dxa" w:w="792"/>
            <w:vAlign w:val="top"/>
            <w:shd w:fill="F2F6FA"/>
          </w:tcPr>
          <w:p>
            <w:pPr>
              <w:spacing w:after="20" w:before="0" w:line="240" w:lineRule="auto"/>
            </w:pPr>
            <w:r/>
            <w:r>
              <w:rPr>
                <w:rFonts w:ascii="Arial" w:hAnsi="Arial" w:eastAsia="Arial"/>
                <w:b w:val="0"/>
                <w:sz w:val="14"/>
              </w:rPr>
              <w:t>US10</w:t>
            </w:r>
          </w:p>
        </w:tc>
        <w:tc>
          <w:tcPr>
            <w:tcW w:type="dxa" w:w="1944"/>
            <w:vAlign w:val="top"/>
            <w:shd w:fill="F2F6FA"/>
          </w:tcPr>
          <w:p>
            <w:pPr>
              <w:spacing w:after="20" w:before="0" w:line="240" w:lineRule="auto"/>
            </w:pPr>
            <w:r/>
            <w:r>
              <w:rPr>
                <w:rFonts w:ascii="Arial" w:hAnsi="Arial" w:eastAsia="Arial"/>
                <w:b w:val="0"/>
                <w:sz w:val="14"/>
              </w:rPr>
              <w:t>Checkout, Thành viên A</w:t>
            </w:r>
          </w:p>
        </w:tc>
        <w:tc>
          <w:tcPr>
            <w:tcW w:type="dxa" w:w="3528"/>
            <w:vAlign w:val="top"/>
            <w:shd w:fill="F2F6FA"/>
          </w:tcPr>
          <w:p>
            <w:pPr>
              <w:spacing w:after="20" w:before="0" w:line="240" w:lineRule="auto"/>
            </w:pPr>
            <w:r/>
            <w:r>
              <w:rPr>
                <w:rFonts w:ascii="Arial" w:hAnsi="Arial" w:eastAsia="Arial"/>
                <w:b w:val="0"/>
                <w:sz w:val="14"/>
              </w:rPr>
              <w:t>Là khách hàng, tôi muốn nhập thông tin giao hàng để gửi đơn đặt đồng hồ.</w:t>
            </w:r>
          </w:p>
        </w:tc>
        <w:tc>
          <w:tcPr>
            <w:tcW w:type="dxa" w:w="7416"/>
            <w:vAlign w:val="top"/>
            <w:shd w:fill="F2F6FA"/>
          </w:tcPr>
          <w:p>
            <w:pPr>
              <w:spacing w:after="20" w:before="0" w:line="240" w:lineRule="auto"/>
            </w:pPr>
            <w:r/>
            <w:r>
              <w:rPr>
                <w:rFonts w:ascii="Arial" w:hAnsi="Arial" w:eastAsia="Arial"/>
                <w:b w:val="0"/>
                <w:sz w:val="14"/>
              </w:rPr>
              <w:t>Checkout.aspx có RequiredFieldValidator và RegularExpressionValidator; kiểm tra giỏ, sản phẩm, tồn kho phía máy chủ; dùng giá ProductPrices.</w:t>
            </w:r>
          </w:p>
        </w:tc>
        <w:tc>
          <w:tcPr>
            <w:tcW w:type="dxa" w:w="1080"/>
            <w:vAlign w:val="top"/>
            <w:shd w:fill="F2F6FA"/>
          </w:tcPr>
          <w:p>
            <w:pPr>
              <w:spacing w:after="20" w:before="0" w:line="240" w:lineRule="auto"/>
            </w:pPr>
            <w:r/>
            <w:r>
              <w:rPr>
                <w:rFonts w:ascii="Arial" w:hAnsi="Arial" w:eastAsia="Arial"/>
                <w:b w:val="0"/>
                <w:sz w:val="14"/>
              </w:rPr>
              <w:t>Cao · Mốc 4</w:t>
            </w:r>
          </w:p>
        </w:tc>
      </w:tr>
      <w:tr>
        <w:trPr>
          <w:cantSplit/>
        </w:trPr>
        <w:tc>
          <w:tcPr>
            <w:tcW w:type="dxa" w:w="792"/>
            <w:vAlign w:val="top"/>
          </w:tcPr>
          <w:p>
            <w:pPr>
              <w:spacing w:after="20" w:before="0" w:line="240" w:lineRule="auto"/>
            </w:pPr>
            <w:r/>
            <w:r>
              <w:rPr>
                <w:rFonts w:ascii="Arial" w:hAnsi="Arial" w:eastAsia="Arial"/>
                <w:b w:val="0"/>
                <w:sz w:val="14"/>
              </w:rPr>
              <w:t>US11</w:t>
            </w:r>
          </w:p>
        </w:tc>
        <w:tc>
          <w:tcPr>
            <w:tcW w:type="dxa" w:w="1944"/>
            <w:vAlign w:val="top"/>
          </w:tcPr>
          <w:p>
            <w:pPr>
              <w:spacing w:after="20" w:before="0" w:line="240" w:lineRule="auto"/>
            </w:pPr>
            <w:r/>
            <w:r>
              <w:rPr>
                <w:rFonts w:ascii="Arial" w:hAnsi="Arial" w:eastAsia="Arial"/>
                <w:b w:val="0"/>
                <w:sz w:val="14"/>
              </w:rPr>
              <w:t>Lưu đơn, Thành viên A</w:t>
            </w:r>
          </w:p>
        </w:tc>
        <w:tc>
          <w:tcPr>
            <w:tcW w:type="dxa" w:w="3528"/>
            <w:vAlign w:val="top"/>
          </w:tcPr>
          <w:p>
            <w:pPr>
              <w:spacing w:after="20" w:before="0" w:line="240" w:lineRule="auto"/>
            </w:pPr>
            <w:r/>
            <w:r>
              <w:rPr>
                <w:rFonts w:ascii="Arial" w:hAnsi="Arial" w:eastAsia="Arial"/>
                <w:b w:val="0"/>
                <w:sz w:val="14"/>
              </w:rPr>
              <w:t>Là khách hàng, tôi muốn đơn được lưu đầy đủ để cửa hàng xử lý chính xác.</w:t>
            </w:r>
          </w:p>
        </w:tc>
        <w:tc>
          <w:tcPr>
            <w:tcW w:type="dxa" w:w="7416"/>
            <w:vAlign w:val="top"/>
          </w:tcPr>
          <w:p>
            <w:pPr>
              <w:spacing w:after="20" w:before="0" w:line="240" w:lineRule="auto"/>
            </w:pPr>
            <w:r/>
            <w:r>
              <w:rPr>
                <w:rFonts w:ascii="Arial" w:hAnsi="Arial" w:eastAsia="Arial"/>
                <w:b w:val="0"/>
                <w:sz w:val="14"/>
              </w:rPr>
              <w:t>Ghi Orders và OrderDetails trong giao dịch; lưu UnitPrice tại thời điểm đặt; TotalAmount bằng tổng LineTotal; khách vãng lai Username = NULL; chỉ xóa giỏ sau commit.</w:t>
            </w:r>
          </w:p>
        </w:tc>
        <w:tc>
          <w:tcPr>
            <w:tcW w:type="dxa" w:w="1080"/>
            <w:vAlign w:val="top"/>
          </w:tcPr>
          <w:p>
            <w:pPr>
              <w:spacing w:after="20" w:before="0" w:line="240" w:lineRule="auto"/>
            </w:pPr>
            <w:r/>
            <w:r>
              <w:rPr>
                <w:rFonts w:ascii="Arial" w:hAnsi="Arial" w:eastAsia="Arial"/>
                <w:b w:val="0"/>
                <w:sz w:val="14"/>
              </w:rPr>
              <w:t>Cao · Mốc 4</w:t>
            </w:r>
          </w:p>
        </w:tc>
      </w:tr>
      <w:tr>
        <w:trPr>
          <w:cantSplit/>
        </w:trPr>
        <w:tc>
          <w:tcPr>
            <w:tcW w:type="dxa" w:w="792"/>
            <w:vAlign w:val="top"/>
            <w:shd w:fill="F2F6FA"/>
          </w:tcPr>
          <w:p>
            <w:pPr>
              <w:spacing w:after="20" w:before="0" w:line="240" w:lineRule="auto"/>
            </w:pPr>
            <w:r/>
            <w:r>
              <w:rPr>
                <w:rFonts w:ascii="Arial" w:hAnsi="Arial" w:eastAsia="Arial"/>
                <w:b w:val="0"/>
                <w:sz w:val="14"/>
              </w:rPr>
              <w:t>US12</w:t>
            </w:r>
          </w:p>
        </w:tc>
        <w:tc>
          <w:tcPr>
            <w:tcW w:type="dxa" w:w="1944"/>
            <w:vAlign w:val="top"/>
            <w:shd w:fill="F2F6FA"/>
          </w:tcPr>
          <w:p>
            <w:pPr>
              <w:spacing w:after="20" w:before="0" w:line="240" w:lineRule="auto"/>
            </w:pPr>
            <w:r/>
            <w:r>
              <w:rPr>
                <w:rFonts w:ascii="Arial" w:hAnsi="Arial" w:eastAsia="Arial"/>
                <w:b w:val="0"/>
                <w:sz w:val="14"/>
              </w:rPr>
              <w:t>Kết quả đơn, Thành viên A</w:t>
            </w:r>
          </w:p>
        </w:tc>
        <w:tc>
          <w:tcPr>
            <w:tcW w:type="dxa" w:w="3528"/>
            <w:vAlign w:val="top"/>
            <w:shd w:fill="F2F6FA"/>
          </w:tcPr>
          <w:p>
            <w:pPr>
              <w:spacing w:after="20" w:before="0" w:line="240" w:lineRule="auto"/>
            </w:pPr>
            <w:r/>
            <w:r>
              <w:rPr>
                <w:rFonts w:ascii="Arial" w:hAnsi="Arial" w:eastAsia="Arial"/>
                <w:b w:val="0"/>
                <w:sz w:val="14"/>
              </w:rPr>
              <w:t>Là khách hàng, tôi muốn nhận xác nhận để biết đặt hàng hoàn tất.</w:t>
            </w:r>
          </w:p>
        </w:tc>
        <w:tc>
          <w:tcPr>
            <w:tcW w:type="dxa" w:w="7416"/>
            <w:vAlign w:val="top"/>
            <w:shd w:fill="F2F6FA"/>
          </w:tcPr>
          <w:p>
            <w:pPr>
              <w:spacing w:after="20" w:before="0" w:line="240" w:lineRule="auto"/>
            </w:pPr>
            <w:r/>
            <w:r>
              <w:rPr>
                <w:rFonts w:ascii="Arial" w:hAnsi="Arial" w:eastAsia="Arial"/>
                <w:b w:val="0"/>
                <w:sz w:val="14"/>
              </w:rPr>
              <w:t>OrderSuccess.aspx hiển thị mã/kết quả đơn vừa tạo; không xem đơn chỉ từ URL tự sửa.</w:t>
            </w:r>
          </w:p>
        </w:tc>
        <w:tc>
          <w:tcPr>
            <w:tcW w:type="dxa" w:w="1080"/>
            <w:vAlign w:val="top"/>
            <w:shd w:fill="F2F6FA"/>
          </w:tcPr>
          <w:p>
            <w:pPr>
              <w:spacing w:after="20" w:before="0" w:line="240" w:lineRule="auto"/>
            </w:pPr>
            <w:r/>
            <w:r>
              <w:rPr>
                <w:rFonts w:ascii="Arial" w:hAnsi="Arial" w:eastAsia="Arial"/>
                <w:b w:val="0"/>
                <w:sz w:val="14"/>
              </w:rPr>
              <w:t>Trung bình · Mốc 4</w:t>
            </w:r>
          </w:p>
        </w:tc>
      </w:tr>
      <w:tr>
        <w:trPr>
          <w:cantSplit/>
        </w:trPr>
        <w:tc>
          <w:tcPr>
            <w:tcW w:type="dxa" w:w="792"/>
            <w:vAlign w:val="top"/>
          </w:tcPr>
          <w:p>
            <w:pPr>
              <w:spacing w:after="20" w:before="0" w:line="240" w:lineRule="auto"/>
            </w:pPr>
            <w:r/>
            <w:r>
              <w:rPr>
                <w:rFonts w:ascii="Arial" w:hAnsi="Arial" w:eastAsia="Arial"/>
                <w:b w:val="0"/>
                <w:sz w:val="14"/>
              </w:rPr>
              <w:t>US13</w:t>
            </w:r>
          </w:p>
        </w:tc>
        <w:tc>
          <w:tcPr>
            <w:tcW w:type="dxa" w:w="1944"/>
            <w:vAlign w:val="top"/>
          </w:tcPr>
          <w:p>
            <w:pPr>
              <w:spacing w:after="20" w:before="0" w:line="240" w:lineRule="auto"/>
            </w:pPr>
            <w:r/>
            <w:r>
              <w:rPr>
                <w:rFonts w:ascii="Arial" w:hAnsi="Arial" w:eastAsia="Arial"/>
                <w:b w:val="0"/>
                <w:sz w:val="14"/>
              </w:rPr>
              <w:t>Dashboard, Thành viên B</w:t>
            </w:r>
          </w:p>
        </w:tc>
        <w:tc>
          <w:tcPr>
            <w:tcW w:type="dxa" w:w="3528"/>
            <w:vAlign w:val="top"/>
          </w:tcPr>
          <w:p>
            <w:pPr>
              <w:spacing w:after="20" w:before="0" w:line="240" w:lineRule="auto"/>
            </w:pPr>
            <w:r/>
            <w:r>
              <w:rPr>
                <w:rFonts w:ascii="Arial" w:hAnsi="Arial" w:eastAsia="Arial"/>
                <w:b w:val="0"/>
                <w:sz w:val="14"/>
              </w:rPr>
              <w:t>Là quản trị viên, tôi muốn xem số liệu tổng quan để nắm tình hình cửa hàng.</w:t>
            </w:r>
          </w:p>
        </w:tc>
        <w:tc>
          <w:tcPr>
            <w:tcW w:type="dxa" w:w="7416"/>
            <w:vAlign w:val="top"/>
          </w:tcPr>
          <w:p>
            <w:pPr>
              <w:spacing w:after="20" w:before="0" w:line="240" w:lineRule="auto"/>
            </w:pPr>
            <w:r/>
            <w:r>
              <w:rPr>
                <w:rFonts w:ascii="Arial" w:hAnsi="Arial" w:eastAsia="Arial"/>
                <w:b w:val="0"/>
                <w:sz w:val="14"/>
              </w:rPr>
              <w:t>Dashboard.aspx yêu cầu phiên Admin; phân biệt nội dung qua ItemType; đơn hàng truy vấn từ Orders.</w:t>
            </w:r>
          </w:p>
        </w:tc>
        <w:tc>
          <w:tcPr>
            <w:tcW w:type="dxa" w:w="1080"/>
            <w:vAlign w:val="top"/>
          </w:tcPr>
          <w:p>
            <w:pPr>
              <w:spacing w:after="20" w:before="0" w:line="240" w:lineRule="auto"/>
            </w:pPr>
            <w:r/>
            <w:r>
              <w:rPr>
                <w:rFonts w:ascii="Arial" w:hAnsi="Arial" w:eastAsia="Arial"/>
                <w:b w:val="0"/>
                <w:sz w:val="14"/>
              </w:rPr>
              <w:t>Trung bình · Mốc 5</w:t>
            </w:r>
          </w:p>
        </w:tc>
      </w:tr>
      <w:tr>
        <w:trPr>
          <w:cantSplit/>
        </w:trPr>
        <w:tc>
          <w:tcPr>
            <w:tcW w:type="dxa" w:w="792"/>
            <w:vAlign w:val="top"/>
            <w:shd w:fill="F2F6FA"/>
          </w:tcPr>
          <w:p>
            <w:pPr>
              <w:spacing w:after="20" w:before="0" w:line="240" w:lineRule="auto"/>
            </w:pPr>
            <w:r/>
            <w:r>
              <w:rPr>
                <w:rFonts w:ascii="Arial" w:hAnsi="Arial" w:eastAsia="Arial"/>
                <w:b w:val="0"/>
                <w:sz w:val="14"/>
              </w:rPr>
              <w:t>US14</w:t>
            </w:r>
          </w:p>
        </w:tc>
        <w:tc>
          <w:tcPr>
            <w:tcW w:type="dxa" w:w="1944"/>
            <w:vAlign w:val="top"/>
            <w:shd w:fill="F2F6FA"/>
          </w:tcPr>
          <w:p>
            <w:pPr>
              <w:spacing w:after="20" w:before="0" w:line="240" w:lineRule="auto"/>
            </w:pPr>
            <w:r/>
            <w:r>
              <w:rPr>
                <w:rFonts w:ascii="Arial" w:hAnsi="Arial" w:eastAsia="Arial"/>
                <w:b w:val="0"/>
                <w:sz w:val="14"/>
              </w:rPr>
              <w:t>Menu, Thành viên B</w:t>
            </w:r>
          </w:p>
        </w:tc>
        <w:tc>
          <w:tcPr>
            <w:tcW w:type="dxa" w:w="3528"/>
            <w:vAlign w:val="top"/>
            <w:shd w:fill="F2F6FA"/>
          </w:tcPr>
          <w:p>
            <w:pPr>
              <w:spacing w:after="20" w:before="0" w:line="240" w:lineRule="auto"/>
            </w:pPr>
            <w:r/>
            <w:r>
              <w:rPr>
                <w:rFonts w:ascii="Arial" w:hAnsi="Arial" w:eastAsia="Arial"/>
                <w:b w:val="0"/>
                <w:sz w:val="14"/>
              </w:rPr>
              <w:t>Là quản trị viên, tôi muốn tạo và sửa menu để tổ chức nội dung website.</w:t>
            </w:r>
          </w:p>
        </w:tc>
        <w:tc>
          <w:tcPr>
            <w:tcW w:type="dxa" w:w="7416"/>
            <w:vAlign w:val="top"/>
            <w:shd w:fill="F2F6FA"/>
          </w:tcPr>
          <w:p>
            <w:pPr>
              <w:spacing w:after="20" w:before="0" w:line="240" w:lineRule="auto"/>
            </w:pPr>
            <w:r/>
            <w:r>
              <w:rPr>
                <w:rFonts w:ascii="Arial" w:hAnsi="Arial" w:eastAsia="Arial"/>
                <w:b w:val="0"/>
                <w:sz w:val="14"/>
              </w:rPr>
              <w:t>ManageMenus.aspx ghi Parent, Pos, Lable, UrlLink, OrderKey, Hide; kiểm tra Pos 1–3 và Parent hợp lệ; chỉ hiện Hide = 0 phía khách.</w:t>
            </w:r>
          </w:p>
        </w:tc>
        <w:tc>
          <w:tcPr>
            <w:tcW w:type="dxa" w:w="1080"/>
            <w:vAlign w:val="top"/>
            <w:shd w:fill="F2F6FA"/>
          </w:tcPr>
          <w:p>
            <w:pPr>
              <w:spacing w:after="20" w:before="0" w:line="240" w:lineRule="auto"/>
            </w:pPr>
            <w:r/>
            <w:r>
              <w:rPr>
                <w:rFonts w:ascii="Arial" w:hAnsi="Arial" w:eastAsia="Arial"/>
                <w:b w:val="0"/>
                <w:sz w:val="14"/>
              </w:rPr>
              <w:t>Cao · Mốc 2</w:t>
            </w:r>
          </w:p>
        </w:tc>
      </w:tr>
      <w:tr>
        <w:trPr>
          <w:cantSplit/>
        </w:trPr>
        <w:tc>
          <w:tcPr>
            <w:tcW w:type="dxa" w:w="792"/>
            <w:vAlign w:val="top"/>
          </w:tcPr>
          <w:p>
            <w:pPr>
              <w:spacing w:after="20" w:before="0" w:line="240" w:lineRule="auto"/>
            </w:pPr>
            <w:r/>
            <w:r>
              <w:rPr>
                <w:rFonts w:ascii="Arial" w:hAnsi="Arial" w:eastAsia="Arial"/>
                <w:b w:val="0"/>
                <w:sz w:val="14"/>
              </w:rPr>
              <w:t>US15</w:t>
            </w:r>
          </w:p>
        </w:tc>
        <w:tc>
          <w:tcPr>
            <w:tcW w:type="dxa" w:w="1944"/>
            <w:vAlign w:val="top"/>
          </w:tcPr>
          <w:p>
            <w:pPr>
              <w:spacing w:after="20" w:before="0" w:line="240" w:lineRule="auto"/>
            </w:pPr>
            <w:r/>
            <w:r>
              <w:rPr>
                <w:rFonts w:ascii="Arial" w:hAnsi="Arial" w:eastAsia="Arial"/>
                <w:b w:val="0"/>
                <w:sz w:val="14"/>
              </w:rPr>
              <w:t>Menu, Thành viên B</w:t>
            </w:r>
          </w:p>
        </w:tc>
        <w:tc>
          <w:tcPr>
            <w:tcW w:type="dxa" w:w="3528"/>
            <w:vAlign w:val="top"/>
          </w:tcPr>
          <w:p>
            <w:pPr>
              <w:spacing w:after="20" w:before="0" w:line="240" w:lineRule="auto"/>
            </w:pPr>
            <w:r/>
            <w:r>
              <w:rPr>
                <w:rFonts w:ascii="Arial" w:hAnsi="Arial" w:eastAsia="Arial"/>
                <w:b w:val="0"/>
                <w:sz w:val="14"/>
              </w:rPr>
              <w:t>Là quản trị viên, tôi muốn ẩn menu đang được dùng để tránh mất liên kết nội dung.</w:t>
            </w:r>
          </w:p>
        </w:tc>
        <w:tc>
          <w:tcPr>
            <w:tcW w:type="dxa" w:w="7416"/>
            <w:vAlign w:val="top"/>
          </w:tcPr>
          <w:p>
            <w:pPr>
              <w:spacing w:after="20" w:before="0" w:line="240" w:lineRule="auto"/>
            </w:pPr>
            <w:r/>
            <w:r>
              <w:rPr>
                <w:rFonts w:ascii="Arial" w:hAnsi="Arial" w:eastAsia="Arial"/>
                <w:b w:val="0"/>
                <w:sz w:val="14"/>
              </w:rPr>
              <w:t>Menu có PageItems tham chiếu không xóa vật lý; chuyển thành cập nhật Menus.Hide = 1, theo ON DELETE NO ACTION.</w:t>
            </w:r>
          </w:p>
        </w:tc>
        <w:tc>
          <w:tcPr>
            <w:tcW w:type="dxa" w:w="1080"/>
            <w:vAlign w:val="top"/>
          </w:tcPr>
          <w:p>
            <w:pPr>
              <w:spacing w:after="20" w:before="0" w:line="240" w:lineRule="auto"/>
            </w:pPr>
            <w:r/>
            <w:r>
              <w:rPr>
                <w:rFonts w:ascii="Arial" w:hAnsi="Arial" w:eastAsia="Arial"/>
                <w:b w:val="0"/>
                <w:sz w:val="14"/>
              </w:rPr>
              <w:t>Cao · Mốc 2</w:t>
            </w:r>
          </w:p>
        </w:tc>
      </w:tr>
      <w:tr>
        <w:trPr>
          <w:cantSplit/>
        </w:trPr>
        <w:tc>
          <w:tcPr>
            <w:tcW w:type="dxa" w:w="792"/>
            <w:vAlign w:val="top"/>
            <w:shd w:fill="F2F6FA"/>
          </w:tcPr>
          <w:p>
            <w:pPr>
              <w:spacing w:after="20" w:before="0" w:line="240" w:lineRule="auto"/>
            </w:pPr>
            <w:r/>
            <w:r>
              <w:rPr>
                <w:rFonts w:ascii="Arial" w:hAnsi="Arial" w:eastAsia="Arial"/>
                <w:b w:val="0"/>
                <w:sz w:val="14"/>
              </w:rPr>
              <w:t>US16</w:t>
            </w:r>
          </w:p>
        </w:tc>
        <w:tc>
          <w:tcPr>
            <w:tcW w:type="dxa" w:w="1944"/>
            <w:vAlign w:val="top"/>
            <w:shd w:fill="F2F6FA"/>
          </w:tcPr>
          <w:p>
            <w:pPr>
              <w:spacing w:after="20" w:before="0" w:line="240" w:lineRule="auto"/>
            </w:pPr>
            <w:r/>
            <w:r>
              <w:rPr>
                <w:rFonts w:ascii="Arial" w:hAnsi="Arial" w:eastAsia="Arial"/>
                <w:b w:val="0"/>
                <w:sz w:val="14"/>
              </w:rPr>
              <w:t>Quản lý nội dung, Thành viên B</w:t>
            </w:r>
          </w:p>
        </w:tc>
        <w:tc>
          <w:tcPr>
            <w:tcW w:type="dxa" w:w="3528"/>
            <w:vAlign w:val="top"/>
            <w:shd w:fill="F2F6FA"/>
          </w:tcPr>
          <w:p>
            <w:pPr>
              <w:spacing w:after="20" w:before="0" w:line="240" w:lineRule="auto"/>
            </w:pPr>
            <w:r/>
            <w:r>
              <w:rPr>
                <w:rFonts w:ascii="Arial" w:hAnsi="Arial" w:eastAsia="Arial"/>
                <w:b w:val="0"/>
                <w:sz w:val="14"/>
              </w:rPr>
              <w:t>Là quản trị viên, tôi muốn tạo và sửa đồng hồ để cập nhật danh mục bán hàng.</w:t>
            </w:r>
          </w:p>
        </w:tc>
        <w:tc>
          <w:tcPr>
            <w:tcW w:type="dxa" w:w="7416"/>
            <w:vAlign w:val="top"/>
            <w:shd w:fill="F2F6FA"/>
          </w:tcPr>
          <w:p>
            <w:pPr>
              <w:spacing w:after="20" w:before="0" w:line="240" w:lineRule="auto"/>
            </w:pPr>
            <w:r/>
            <w:r>
              <w:rPr>
                <w:rFonts w:ascii="Arial" w:hAnsi="Arial" w:eastAsia="Arial"/>
                <w:b w:val="0"/>
                <w:sz w:val="14"/>
              </w:rPr>
              <w:t>ManageProducts.aspx dùng GridView; đồng hồ ItemType = 1, ID_MN và Gender hợp lệ; Sumary chỉ là mô tả ngắn.</w:t>
            </w:r>
          </w:p>
        </w:tc>
        <w:tc>
          <w:tcPr>
            <w:tcW w:type="dxa" w:w="1080"/>
            <w:vAlign w:val="top"/>
            <w:shd w:fill="F2F6FA"/>
          </w:tcPr>
          <w:p>
            <w:pPr>
              <w:spacing w:after="20" w:before="0" w:line="240" w:lineRule="auto"/>
            </w:pPr>
            <w:r/>
            <w:r>
              <w:rPr>
                <w:rFonts w:ascii="Arial" w:hAnsi="Arial" w:eastAsia="Arial"/>
                <w:b w:val="0"/>
                <w:sz w:val="14"/>
              </w:rPr>
              <w:t>Cao · Mốc 3</w:t>
            </w:r>
          </w:p>
        </w:tc>
      </w:tr>
      <w:tr>
        <w:trPr>
          <w:cantSplit/>
        </w:trPr>
        <w:tc>
          <w:tcPr>
            <w:tcW w:type="dxa" w:w="792"/>
            <w:vAlign w:val="top"/>
          </w:tcPr>
          <w:p>
            <w:pPr>
              <w:spacing w:after="20" w:before="0" w:line="240" w:lineRule="auto"/>
            </w:pPr>
            <w:r/>
            <w:r>
              <w:rPr>
                <w:rFonts w:ascii="Arial" w:hAnsi="Arial" w:eastAsia="Arial"/>
                <w:b w:val="0"/>
                <w:sz w:val="14"/>
              </w:rPr>
              <w:t>US17</w:t>
            </w:r>
          </w:p>
        </w:tc>
        <w:tc>
          <w:tcPr>
            <w:tcW w:type="dxa" w:w="1944"/>
            <w:vAlign w:val="top"/>
          </w:tcPr>
          <w:p>
            <w:pPr>
              <w:spacing w:after="20" w:before="0" w:line="240" w:lineRule="auto"/>
            </w:pPr>
            <w:r/>
            <w:r>
              <w:rPr>
                <w:rFonts w:ascii="Arial" w:hAnsi="Arial" w:eastAsia="Arial"/>
                <w:b w:val="0"/>
                <w:sz w:val="14"/>
              </w:rPr>
              <w:t>Ảnh sản phẩm, Thành viên B</w:t>
            </w:r>
          </w:p>
        </w:tc>
        <w:tc>
          <w:tcPr>
            <w:tcW w:type="dxa" w:w="3528"/>
            <w:vAlign w:val="top"/>
          </w:tcPr>
          <w:p>
            <w:pPr>
              <w:spacing w:after="20" w:before="0" w:line="240" w:lineRule="auto"/>
            </w:pPr>
            <w:r/>
            <w:r>
              <w:rPr>
                <w:rFonts w:ascii="Arial" w:hAnsi="Arial" w:eastAsia="Arial"/>
                <w:b w:val="0"/>
                <w:sz w:val="14"/>
              </w:rPr>
              <w:t>Là quản trị viên, tôi muốn tải ảnh lên để khách xem đúng hình đồng hồ.</w:t>
            </w:r>
          </w:p>
        </w:tc>
        <w:tc>
          <w:tcPr>
            <w:tcW w:type="dxa" w:w="7416"/>
            <w:vAlign w:val="top"/>
          </w:tcPr>
          <w:p>
            <w:pPr>
              <w:spacing w:after="20" w:before="0" w:line="240" w:lineRule="auto"/>
            </w:pPr>
            <w:r/>
            <w:r>
              <w:rPr>
                <w:rFonts w:ascii="Arial" w:hAnsi="Arial" w:eastAsia="Arial"/>
                <w:b w:val="0"/>
                <w:sz w:val="14"/>
              </w:rPr>
              <w:t>FileUpload lưu trong /Assets/images/products/; đường dẫn ghi PageItems.Image; sửa không chọn ảnh mới thì giữ ảnh cũ.</w:t>
            </w:r>
          </w:p>
        </w:tc>
        <w:tc>
          <w:tcPr>
            <w:tcW w:type="dxa" w:w="1080"/>
            <w:vAlign w:val="top"/>
          </w:tcPr>
          <w:p>
            <w:pPr>
              <w:spacing w:after="20" w:before="0" w:line="240" w:lineRule="auto"/>
            </w:pPr>
            <w:r/>
            <w:r>
              <w:rPr>
                <w:rFonts w:ascii="Arial" w:hAnsi="Arial" w:eastAsia="Arial"/>
                <w:b w:val="0"/>
                <w:sz w:val="14"/>
              </w:rPr>
              <w:t>Trung bình · Mốc 3</w:t>
            </w:r>
          </w:p>
        </w:tc>
      </w:tr>
      <w:tr>
        <w:trPr>
          <w:cantSplit/>
        </w:trPr>
        <w:tc>
          <w:tcPr>
            <w:tcW w:type="dxa" w:w="792"/>
            <w:vAlign w:val="top"/>
            <w:shd w:fill="F2F6FA"/>
          </w:tcPr>
          <w:p>
            <w:pPr>
              <w:spacing w:after="20" w:before="0" w:line="240" w:lineRule="auto"/>
            </w:pPr>
            <w:r/>
            <w:r>
              <w:rPr>
                <w:rFonts w:ascii="Arial" w:hAnsi="Arial" w:eastAsia="Arial"/>
                <w:b w:val="0"/>
                <w:sz w:val="14"/>
              </w:rPr>
              <w:t>US18</w:t>
            </w:r>
          </w:p>
        </w:tc>
        <w:tc>
          <w:tcPr>
            <w:tcW w:type="dxa" w:w="1944"/>
            <w:vAlign w:val="top"/>
            <w:shd w:fill="F2F6FA"/>
          </w:tcPr>
          <w:p>
            <w:pPr>
              <w:spacing w:after="20" w:before="0" w:line="240" w:lineRule="auto"/>
            </w:pPr>
            <w:r/>
            <w:r>
              <w:rPr>
                <w:rFonts w:ascii="Arial" w:hAnsi="Arial" w:eastAsia="Arial"/>
                <w:b w:val="0"/>
                <w:sz w:val="14"/>
              </w:rPr>
              <w:t>Giá và tồn kho, Thành viên B</w:t>
            </w:r>
          </w:p>
        </w:tc>
        <w:tc>
          <w:tcPr>
            <w:tcW w:type="dxa" w:w="3528"/>
            <w:vAlign w:val="top"/>
            <w:shd w:fill="F2F6FA"/>
          </w:tcPr>
          <w:p>
            <w:pPr>
              <w:spacing w:after="20" w:before="0" w:line="240" w:lineRule="auto"/>
            </w:pPr>
            <w:r/>
            <w:r>
              <w:rPr>
                <w:rFonts w:ascii="Arial" w:hAnsi="Arial" w:eastAsia="Arial"/>
                <w:b w:val="0"/>
                <w:sz w:val="14"/>
              </w:rPr>
              <w:t>Là quản trị viên, tôi muốn cập nhật giá và tồn kho để thông tin bán hàng chính xác.</w:t>
            </w:r>
          </w:p>
        </w:tc>
        <w:tc>
          <w:tcPr>
            <w:tcW w:type="dxa" w:w="7416"/>
            <w:vAlign w:val="top"/>
            <w:shd w:fill="F2F6FA"/>
          </w:tcPr>
          <w:p>
            <w:pPr>
              <w:spacing w:after="20" w:before="0" w:line="240" w:lineRule="auto"/>
            </w:pPr>
            <w:r/>
            <w:r>
              <w:rPr>
                <w:rFonts w:ascii="Arial" w:hAnsi="Arial" w:eastAsia="Arial"/>
                <w:b w:val="0"/>
                <w:sz w:val="14"/>
              </w:rPr>
              <w:t>Mỗi đồng hồ có bản ghi ProductPrices 1–1; lưu Price, OriginalPrice, StockQuantity, DiscountPercent; tồn kho không âm, giảm giá 0–100.</w:t>
            </w:r>
          </w:p>
        </w:tc>
        <w:tc>
          <w:tcPr>
            <w:tcW w:type="dxa" w:w="1080"/>
            <w:vAlign w:val="top"/>
            <w:shd w:fill="F2F6FA"/>
          </w:tcPr>
          <w:p>
            <w:pPr>
              <w:spacing w:after="20" w:before="0" w:line="240" w:lineRule="auto"/>
            </w:pPr>
            <w:r/>
            <w:r>
              <w:rPr>
                <w:rFonts w:ascii="Arial" w:hAnsi="Arial" w:eastAsia="Arial"/>
                <w:b w:val="0"/>
                <w:sz w:val="14"/>
              </w:rPr>
              <w:t>Cao · Mốc 3</w:t>
            </w:r>
          </w:p>
        </w:tc>
      </w:tr>
      <w:tr>
        <w:trPr>
          <w:cantSplit/>
        </w:trPr>
        <w:tc>
          <w:tcPr>
            <w:tcW w:type="dxa" w:w="792"/>
            <w:vAlign w:val="top"/>
          </w:tcPr>
          <w:p>
            <w:pPr>
              <w:spacing w:after="20" w:before="0" w:line="240" w:lineRule="auto"/>
            </w:pPr>
            <w:r/>
            <w:r>
              <w:rPr>
                <w:rFonts w:ascii="Arial" w:hAnsi="Arial" w:eastAsia="Arial"/>
                <w:b w:val="0"/>
                <w:sz w:val="14"/>
              </w:rPr>
              <w:t>US19</w:t>
            </w:r>
          </w:p>
        </w:tc>
        <w:tc>
          <w:tcPr>
            <w:tcW w:type="dxa" w:w="1944"/>
            <w:vAlign w:val="top"/>
          </w:tcPr>
          <w:p>
            <w:pPr>
              <w:spacing w:after="20" w:before="0" w:line="240" w:lineRule="auto"/>
            </w:pPr>
            <w:r/>
            <w:r>
              <w:rPr>
                <w:rFonts w:ascii="Arial" w:hAnsi="Arial" w:eastAsia="Arial"/>
                <w:b w:val="0"/>
                <w:sz w:val="14"/>
              </w:rPr>
              <w:t>Ẩn nội dung, Thành viên B</w:t>
            </w:r>
          </w:p>
        </w:tc>
        <w:tc>
          <w:tcPr>
            <w:tcW w:type="dxa" w:w="3528"/>
            <w:vAlign w:val="top"/>
          </w:tcPr>
          <w:p>
            <w:pPr>
              <w:spacing w:after="20" w:before="0" w:line="240" w:lineRule="auto"/>
            </w:pPr>
            <w:r/>
            <w:r>
              <w:rPr>
                <w:rFonts w:ascii="Arial" w:hAnsi="Arial" w:eastAsia="Arial"/>
                <w:b w:val="0"/>
                <w:sz w:val="14"/>
              </w:rPr>
              <w:t>Là quản trị viên, tôi muốn ẩn đồng hồ/tin tức để ngừng hiển thị nhưng giữ lịch sử.</w:t>
            </w:r>
          </w:p>
        </w:tc>
        <w:tc>
          <w:tcPr>
            <w:tcW w:type="dxa" w:w="7416"/>
            <w:vAlign w:val="top"/>
          </w:tcPr>
          <w:p>
            <w:pPr>
              <w:spacing w:after="20" w:before="0" w:line="240" w:lineRule="auto"/>
            </w:pPr>
            <w:r/>
            <w:r>
              <w:rPr>
                <w:rFonts w:ascii="Arial" w:hAnsi="Arial" w:eastAsia="Arial"/>
                <w:b w:val="0"/>
                <w:sz w:val="14"/>
              </w:rPr>
              <w:t>Cập nhật PageItems.Hide = 1; khách không thấy bản ghi ẩn; không xóa sản phẩm được OrderDetails tham chiếu.</w:t>
            </w:r>
          </w:p>
        </w:tc>
        <w:tc>
          <w:tcPr>
            <w:tcW w:type="dxa" w:w="1080"/>
            <w:vAlign w:val="top"/>
          </w:tcPr>
          <w:p>
            <w:pPr>
              <w:spacing w:after="20" w:before="0" w:line="240" w:lineRule="auto"/>
            </w:pPr>
            <w:r/>
            <w:r>
              <w:rPr>
                <w:rFonts w:ascii="Arial" w:hAnsi="Arial" w:eastAsia="Arial"/>
                <w:b w:val="0"/>
                <w:sz w:val="14"/>
              </w:rPr>
              <w:t>Trung bình · Mốc 3</w:t>
            </w:r>
          </w:p>
        </w:tc>
      </w:tr>
      <w:tr>
        <w:trPr>
          <w:cantSplit/>
        </w:trPr>
        <w:tc>
          <w:tcPr>
            <w:tcW w:type="dxa" w:w="792"/>
            <w:vAlign w:val="top"/>
            <w:shd w:fill="F2F6FA"/>
          </w:tcPr>
          <w:p>
            <w:pPr>
              <w:spacing w:after="20" w:before="0" w:line="240" w:lineRule="auto"/>
            </w:pPr>
            <w:r/>
            <w:r>
              <w:rPr>
                <w:rFonts w:ascii="Arial" w:hAnsi="Arial" w:eastAsia="Arial"/>
                <w:b w:val="0"/>
                <w:sz w:val="14"/>
              </w:rPr>
              <w:t>US20</w:t>
            </w:r>
          </w:p>
        </w:tc>
        <w:tc>
          <w:tcPr>
            <w:tcW w:type="dxa" w:w="1944"/>
            <w:vAlign w:val="top"/>
            <w:shd w:fill="F2F6FA"/>
          </w:tcPr>
          <w:p>
            <w:pPr>
              <w:spacing w:after="20" w:before="0" w:line="240" w:lineRule="auto"/>
            </w:pPr>
            <w:r/>
            <w:r>
              <w:rPr>
                <w:rFonts w:ascii="Arial" w:hAnsi="Arial" w:eastAsia="Arial"/>
                <w:b w:val="0"/>
                <w:sz w:val="14"/>
              </w:rPr>
              <w:t>Đơn hàng, Thành viên B</w:t>
            </w:r>
          </w:p>
        </w:tc>
        <w:tc>
          <w:tcPr>
            <w:tcW w:type="dxa" w:w="3528"/>
            <w:vAlign w:val="top"/>
            <w:shd w:fill="F2F6FA"/>
          </w:tcPr>
          <w:p>
            <w:pPr>
              <w:spacing w:after="20" w:before="0" w:line="240" w:lineRule="auto"/>
            </w:pPr>
            <w:r/>
            <w:r>
              <w:rPr>
                <w:rFonts w:ascii="Arial" w:hAnsi="Arial" w:eastAsia="Arial"/>
                <w:b w:val="0"/>
                <w:sz w:val="14"/>
              </w:rPr>
              <w:t>Là quản trị viên, tôi muốn xem đơn và chi tiết để xử lý yêu cầu mua hàng.</w:t>
            </w:r>
          </w:p>
        </w:tc>
        <w:tc>
          <w:tcPr>
            <w:tcW w:type="dxa" w:w="7416"/>
            <w:vAlign w:val="top"/>
            <w:shd w:fill="F2F6FA"/>
          </w:tcPr>
          <w:p>
            <w:pPr>
              <w:spacing w:after="20" w:before="0" w:line="240" w:lineRule="auto"/>
            </w:pPr>
            <w:r/>
            <w:r>
              <w:rPr>
                <w:rFonts w:ascii="Arial" w:hAnsi="Arial" w:eastAsia="Arial"/>
                <w:b w:val="0"/>
                <w:sz w:val="14"/>
              </w:rPr>
              <w:t>ManageOrders.aspx hiển thị Orders và OrderDetails; có Quantity, UnitPrice, LineTotal; tổng khớp dữ liệu đã lưu.</w:t>
            </w:r>
          </w:p>
        </w:tc>
        <w:tc>
          <w:tcPr>
            <w:tcW w:type="dxa" w:w="1080"/>
            <w:vAlign w:val="top"/>
            <w:shd w:fill="F2F6FA"/>
          </w:tcPr>
          <w:p>
            <w:pPr>
              <w:spacing w:after="20" w:before="0" w:line="240" w:lineRule="auto"/>
            </w:pPr>
            <w:r/>
            <w:r>
              <w:rPr>
                <w:rFonts w:ascii="Arial" w:hAnsi="Arial" w:eastAsia="Arial"/>
                <w:b w:val="0"/>
                <w:sz w:val="14"/>
              </w:rPr>
              <w:t>Cao · Mốc 4</w:t>
            </w:r>
          </w:p>
        </w:tc>
      </w:tr>
      <w:tr>
        <w:trPr>
          <w:cantSplit/>
        </w:trPr>
        <w:tc>
          <w:tcPr>
            <w:tcW w:type="dxa" w:w="792"/>
            <w:vAlign w:val="top"/>
          </w:tcPr>
          <w:p>
            <w:pPr>
              <w:spacing w:after="20" w:before="0" w:line="240" w:lineRule="auto"/>
            </w:pPr>
            <w:r/>
            <w:r>
              <w:rPr>
                <w:rFonts w:ascii="Arial" w:hAnsi="Arial" w:eastAsia="Arial"/>
                <w:b w:val="0"/>
                <w:sz w:val="14"/>
              </w:rPr>
              <w:t>US21</w:t>
            </w:r>
          </w:p>
        </w:tc>
        <w:tc>
          <w:tcPr>
            <w:tcW w:type="dxa" w:w="1944"/>
            <w:vAlign w:val="top"/>
          </w:tcPr>
          <w:p>
            <w:pPr>
              <w:spacing w:after="20" w:before="0" w:line="240" w:lineRule="auto"/>
            </w:pPr>
            <w:r/>
            <w:r>
              <w:rPr>
                <w:rFonts w:ascii="Arial" w:hAnsi="Arial" w:eastAsia="Arial"/>
                <w:b w:val="0"/>
                <w:sz w:val="14"/>
              </w:rPr>
              <w:t>Trạng thái đơn, Thành viên B</w:t>
            </w:r>
          </w:p>
        </w:tc>
        <w:tc>
          <w:tcPr>
            <w:tcW w:type="dxa" w:w="3528"/>
            <w:vAlign w:val="top"/>
          </w:tcPr>
          <w:p>
            <w:pPr>
              <w:spacing w:after="20" w:before="0" w:line="240" w:lineRule="auto"/>
            </w:pPr>
            <w:r/>
            <w:r>
              <w:rPr>
                <w:rFonts w:ascii="Arial" w:hAnsi="Arial" w:eastAsia="Arial"/>
                <w:b w:val="0"/>
                <w:sz w:val="14"/>
              </w:rPr>
              <w:t>Là quản trị viên, tôi muốn cập nhật trạng thái để biết tiến độ xử lý.</w:t>
            </w:r>
          </w:p>
        </w:tc>
        <w:tc>
          <w:tcPr>
            <w:tcW w:type="dxa" w:w="7416"/>
            <w:vAlign w:val="top"/>
          </w:tcPr>
          <w:p>
            <w:pPr>
              <w:spacing w:after="20" w:before="0" w:line="240" w:lineRule="auto"/>
            </w:pPr>
            <w:r/>
            <w:r>
              <w:rPr>
                <w:rFonts w:ascii="Arial" w:hAnsi="Arial" w:eastAsia="Arial"/>
                <w:b w:val="0"/>
                <w:sz w:val="14"/>
              </w:rPr>
              <w:t>Chỉ lưu 5 trạng thái Chờ xử lý, Đã xác nhận, Đang giao, Đã hoàn tất, Đã hủy; giá trị khác bị từ chối trước khi cập nhật.</w:t>
            </w:r>
          </w:p>
        </w:tc>
        <w:tc>
          <w:tcPr>
            <w:tcW w:type="dxa" w:w="1080"/>
            <w:vAlign w:val="top"/>
          </w:tcPr>
          <w:p>
            <w:pPr>
              <w:spacing w:after="20" w:before="0" w:line="240" w:lineRule="auto"/>
            </w:pPr>
            <w:r/>
            <w:r>
              <w:rPr>
                <w:rFonts w:ascii="Arial" w:hAnsi="Arial" w:eastAsia="Arial"/>
                <w:b w:val="0"/>
                <w:sz w:val="14"/>
              </w:rPr>
              <w:t>Cao · Mốc 4</w:t>
            </w:r>
          </w:p>
        </w:tc>
      </w:tr>
      <w:tr>
        <w:trPr>
          <w:cantSplit/>
        </w:trPr>
        <w:tc>
          <w:tcPr>
            <w:tcW w:type="dxa" w:w="792"/>
            <w:vAlign w:val="top"/>
            <w:shd w:fill="F2F6FA"/>
          </w:tcPr>
          <w:p>
            <w:pPr>
              <w:spacing w:after="20" w:before="0" w:line="240" w:lineRule="auto"/>
            </w:pPr>
            <w:r/>
            <w:r>
              <w:rPr>
                <w:rFonts w:ascii="Arial" w:hAnsi="Arial" w:eastAsia="Arial"/>
                <w:b w:val="0"/>
                <w:sz w:val="14"/>
              </w:rPr>
              <w:t>US22</w:t>
            </w:r>
          </w:p>
        </w:tc>
        <w:tc>
          <w:tcPr>
            <w:tcW w:type="dxa" w:w="1944"/>
            <w:vAlign w:val="top"/>
            <w:shd w:fill="F2F6FA"/>
          </w:tcPr>
          <w:p>
            <w:pPr>
              <w:spacing w:after="20" w:before="0" w:line="240" w:lineRule="auto"/>
            </w:pPr>
            <w:r/>
            <w:r>
              <w:rPr>
                <w:rFonts w:ascii="Arial" w:hAnsi="Arial" w:eastAsia="Arial"/>
                <w:b w:val="0"/>
                <w:sz w:val="14"/>
              </w:rPr>
              <w:t>Tin tức quản trị, Thành viên B</w:t>
            </w:r>
          </w:p>
        </w:tc>
        <w:tc>
          <w:tcPr>
            <w:tcW w:type="dxa" w:w="3528"/>
            <w:vAlign w:val="top"/>
            <w:shd w:fill="F2F6FA"/>
          </w:tcPr>
          <w:p>
            <w:pPr>
              <w:spacing w:after="20" w:before="0" w:line="240" w:lineRule="auto"/>
            </w:pPr>
            <w:r/>
            <w:r>
              <w:rPr>
                <w:rFonts w:ascii="Arial" w:hAnsi="Arial" w:eastAsia="Arial"/>
                <w:b w:val="0"/>
                <w:sz w:val="14"/>
              </w:rPr>
              <w:t>Là quản trị viên, tôi muốn quản lý tin tức để cập nhật nội dung trên website.</w:t>
            </w:r>
          </w:p>
        </w:tc>
        <w:tc>
          <w:tcPr>
            <w:tcW w:type="dxa" w:w="7416"/>
            <w:vAlign w:val="top"/>
            <w:shd w:fill="F2F6FA"/>
          </w:tcPr>
          <w:p>
            <w:pPr>
              <w:spacing w:after="20" w:before="0" w:line="240" w:lineRule="auto"/>
            </w:pPr>
            <w:r/>
            <w:r>
              <w:rPr>
                <w:rFonts w:ascii="Arial" w:hAnsi="Arial" w:eastAsia="Arial"/>
                <w:b w:val="0"/>
                <w:sz w:val="14"/>
              </w:rPr>
              <w:t>Giao diện phân biệt loại nội dung; tin tức ItemType = 2, không yêu cầu ProductPrices; khách chỉ thấy tin chưa ẩn.</w:t>
            </w:r>
          </w:p>
        </w:tc>
        <w:tc>
          <w:tcPr>
            <w:tcW w:type="dxa" w:w="1080"/>
            <w:vAlign w:val="top"/>
            <w:shd w:fill="F2F6FA"/>
          </w:tcPr>
          <w:p>
            <w:pPr>
              <w:spacing w:after="20" w:before="0" w:line="240" w:lineRule="auto"/>
            </w:pPr>
            <w:r/>
            <w:r>
              <w:rPr>
                <w:rFonts w:ascii="Arial" w:hAnsi="Arial" w:eastAsia="Arial"/>
                <w:b w:val="0"/>
                <w:sz w:val="14"/>
              </w:rPr>
              <w:t>Thấp · Mốc 5</w:t>
            </w:r>
          </w:p>
        </w:tc>
      </w:tr>
      <w:tr>
        <w:trPr>
          <w:cantSplit/>
        </w:trPr>
        <w:tc>
          <w:tcPr>
            <w:tcW w:type="dxa" w:w="792"/>
            <w:vAlign w:val="top"/>
          </w:tcPr>
          <w:p>
            <w:pPr>
              <w:spacing w:after="20" w:before="0" w:line="240" w:lineRule="auto"/>
            </w:pPr>
            <w:r/>
            <w:r>
              <w:rPr>
                <w:rFonts w:ascii="Arial" w:hAnsi="Arial" w:eastAsia="Arial"/>
                <w:b w:val="0"/>
                <w:sz w:val="14"/>
              </w:rPr>
              <w:t>US23</w:t>
            </w:r>
          </w:p>
        </w:tc>
        <w:tc>
          <w:tcPr>
            <w:tcW w:type="dxa" w:w="1944"/>
            <w:vAlign w:val="top"/>
          </w:tcPr>
          <w:p>
            <w:pPr>
              <w:spacing w:after="20" w:before="0" w:line="240" w:lineRule="auto"/>
            </w:pPr>
            <w:r/>
            <w:r>
              <w:rPr>
                <w:rFonts w:ascii="Arial" w:hAnsi="Arial" w:eastAsia="Arial"/>
                <w:b w:val="0"/>
                <w:sz w:val="14"/>
              </w:rPr>
              <w:t>Đăng nhập thành viên, Thành viên B</w:t>
            </w:r>
          </w:p>
        </w:tc>
        <w:tc>
          <w:tcPr>
            <w:tcW w:type="dxa" w:w="3528"/>
            <w:vAlign w:val="top"/>
          </w:tcPr>
          <w:p>
            <w:pPr>
              <w:spacing w:after="20" w:before="0" w:line="240" w:lineRule="auto"/>
            </w:pPr>
            <w:r/>
            <w:r>
              <w:rPr>
                <w:rFonts w:ascii="Arial" w:hAnsi="Arial" w:eastAsia="Arial"/>
                <w:b w:val="0"/>
                <w:sz w:val="14"/>
              </w:rPr>
              <w:t>Là thành viên, tôi muốn đăng nhập bằng tài khoản đã kích hoạt để được nhận diện.</w:t>
            </w:r>
          </w:p>
        </w:tc>
        <w:tc>
          <w:tcPr>
            <w:tcW w:type="dxa" w:w="7416"/>
            <w:vAlign w:val="top"/>
          </w:tcPr>
          <w:p>
            <w:pPr>
              <w:spacing w:after="20" w:before="0" w:line="240" w:lineRule="auto"/>
            </w:pPr>
            <w:r/>
            <w:r>
              <w:rPr>
                <w:rFonts w:ascii="Arial" w:hAnsi="Arial" w:eastAsia="Arial"/>
                <w:b w:val="0"/>
                <w:sz w:val="14"/>
              </w:rPr>
              <w:t>Nếu Login.aspx hỗ trợ thành viên: chỉ nhận Permission = 2, Lock = 0, Active = 1; dùng Session thành viên riêng, không thay AdminUser. Chưa có trang đăng ký trong phạm vi.</w:t>
            </w:r>
          </w:p>
        </w:tc>
        <w:tc>
          <w:tcPr>
            <w:tcW w:type="dxa" w:w="1080"/>
            <w:vAlign w:val="top"/>
          </w:tcPr>
          <w:p>
            <w:pPr>
              <w:spacing w:after="20" w:before="0" w:line="240" w:lineRule="auto"/>
            </w:pPr>
            <w:r/>
            <w:r>
              <w:rPr>
                <w:rFonts w:ascii="Arial" w:hAnsi="Arial" w:eastAsia="Arial"/>
                <w:b w:val="0"/>
                <w:sz w:val="14"/>
              </w:rPr>
              <w:t>Thấp · Mốc 5</w:t>
            </w:r>
          </w:p>
        </w:tc>
      </w:tr>
    </w:tbl>
    <w:p>
      <w:pPr>
        <w:spacing w:after="20"/>
      </w:pPr>
    </w:p>
    <w:p>
      <w:pPr>
        <w:pStyle w:val="Heading1"/>
      </w:pPr>
      <w:r>
        <w:t>Phạm vi và giả định cần thống nhất trước khi code</w:t>
      </w:r>
    </w:p>
    <w:p>
      <w:pPr>
        <w:pStyle w:val="ListBullet"/>
      </w:pPr>
      <w:r>
        <w:t>Thanh toán: CSDL chưa có phương thức thanh toán, giao dịch cổng thanh toán, mã giao dịch hay trạng thái thanh toán. Checkout hiện bao gồm đặt hàng và ghi nhận đơn; thanh toán trực tuyến cần bổ sung phạm vi và thiết kế dữ liệu.</w:t>
      </w:r>
    </w:p>
    <w:p>
      <w:pPr>
        <w:pStyle w:val="ListBullet"/>
      </w:pPr>
      <w:r>
        <w:t>Giỏ hàng: Session["Cart"] không được lưu bền trong CSDL; khách có thể mất giỏ khi Session hết hạn.</w:t>
      </w:r>
    </w:p>
    <w:p>
      <w:pPr>
        <w:pStyle w:val="ListBullet"/>
      </w:pPr>
      <w:r>
        <w:t>Tồn kho: checkout kiểm tra tồn kho lại tại thời điểm lưu đơn. Việc trừ tồn kho nên nằm trong cùng giao dịch tạo đơn để tránh bán vượt số lượng khi có nhiều lượt đặt đồng thời.</w:t>
      </w:r>
    </w:p>
    <w:p>
      <w:pPr>
        <w:pStyle w:val="ListBullet"/>
      </w:pPr>
      <w:r>
        <w:t>Xóa dữ liệu: menu đang được nội dung sử dụng và sản phẩm đã có trong OrderDetails nên được ẩn thay vì xóa vật lý để giữ toàn vẹn liên kết.</w:t>
      </w:r>
    </w:p>
    <w:p>
      <w:pPr>
        <w:pStyle w:val="ListBullet"/>
      </w:pPr>
      <w:r>
        <w:t>Tài khoản thành viên: Permission = 2 đã có trong Acounts, nhưng yêu cầu chưa nêu đăng ký, đổi mật khẩu hoặc lịch sử đơn hàng; các chức năng này chưa nằm trong phạm vi bắt buộc.</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 xml:space="preserve">Phân tích yêu cầu | Website Bán Đồng Hồ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yêu cầu và thiết kế Use Case User Story - Website Bán Đồng Hồ</dc:title>
  <dc:subject>Giai đoạn 1: Phân tích yêu cầu phần mềm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